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6BE4" w14:textId="54A6A41B" w:rsidR="00F62A84" w:rsidRDefault="006A754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sectPr w:rsidR="00F62A84" w:rsidSect="00032551">
          <w:footerReference w:type="default" r:id="rId8"/>
          <w:pgSz w:w="11906" w:h="16838" w:code="9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089210" wp14:editId="4193BD47">
            <wp:simplePos x="0" y="0"/>
            <wp:positionH relativeFrom="column">
              <wp:posOffset>-1104900</wp:posOffset>
            </wp:positionH>
            <wp:positionV relativeFrom="paragraph">
              <wp:posOffset>-876300</wp:posOffset>
            </wp:positionV>
            <wp:extent cx="7505700" cy="10606116"/>
            <wp:effectExtent l="0" t="0" r="0" b="5080"/>
            <wp:wrapNone/>
            <wp:docPr id="446591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060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id w:val="118933369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8969C40" w14:textId="5F4332FA" w:rsidR="00F62A84" w:rsidRPr="00F62A84" w:rsidRDefault="00F62A84">
          <w:pPr>
            <w:pStyle w:val="TOCHeading"/>
            <w:rPr>
              <w:sz w:val="24"/>
              <w:szCs w:val="24"/>
            </w:rPr>
          </w:pPr>
          <w:r>
            <w:t>Daftar Isi</w:t>
          </w:r>
        </w:p>
        <w:p w14:paraId="00C437D7" w14:textId="6BA5E455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r w:rsidRPr="00F62A84">
            <w:rPr>
              <w:sz w:val="20"/>
              <w:szCs w:val="20"/>
            </w:rPr>
            <w:fldChar w:fldCharType="begin"/>
          </w:r>
          <w:r w:rsidRPr="00F62A84">
            <w:rPr>
              <w:sz w:val="20"/>
              <w:szCs w:val="20"/>
            </w:rPr>
            <w:instrText xml:space="preserve"> TOC \o "1-3" \h \z \u </w:instrText>
          </w:r>
          <w:r w:rsidRPr="00F62A84">
            <w:rPr>
              <w:sz w:val="20"/>
              <w:szCs w:val="20"/>
            </w:rPr>
            <w:fldChar w:fldCharType="separate"/>
          </w:r>
          <w:hyperlink w:anchor="_Toc230927889" w:history="1">
            <w:r w:rsidRPr="00F62A84">
              <w:rPr>
                <w:rStyle w:val="Hyperlink"/>
                <w:noProof/>
                <w:sz w:val="20"/>
                <w:szCs w:val="20"/>
              </w:rPr>
              <w:t>1. Login Admin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_Toc230927889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1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9EF592" w14:textId="5FA708D3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0" w:history="1">
            <w:r w:rsidRPr="00F62A84">
              <w:rPr>
                <w:rStyle w:val="Hyperlink"/>
                <w:noProof/>
                <w:sz w:val="20"/>
                <w:szCs w:val="20"/>
              </w:rPr>
              <w:t>2. Dashboard Admin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_Toc230927890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1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3F99F0" w14:textId="7B7181E9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1" w:history="1">
            <w:r w:rsidRPr="00F62A84">
              <w:rPr>
                <w:rStyle w:val="Hyperlink"/>
                <w:noProof/>
                <w:sz w:val="20"/>
                <w:szCs w:val="20"/>
              </w:rPr>
              <w:t>3. Manajemen Instrumen Wellbeing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_Toc230927891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1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015E7E" w14:textId="0EC98BB9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2" w:history="1">
            <w:r w:rsidRPr="00F62A84">
              <w:rPr>
                <w:rStyle w:val="Hyperlink"/>
                <w:noProof/>
                <w:sz w:val="20"/>
                <w:szCs w:val="20"/>
              </w:rPr>
              <w:t>4. Mengelola Grup Pilihan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_Toc230927892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1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92F236" w14:textId="1875EAD3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3" w:history="1">
            <w:r w:rsidRPr="00F62A84">
              <w:rPr>
                <w:rStyle w:val="Hyperlink"/>
                <w:noProof/>
                <w:sz w:val="20"/>
                <w:szCs w:val="20"/>
              </w:rPr>
              <w:t>Contoh Skala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_Toc230927893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3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62C91A" w14:textId="6604AF4A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4" w:history="1">
            <w:r w:rsidRPr="00F62A84">
              <w:rPr>
                <w:rStyle w:val="Hyperlink"/>
                <w:noProof/>
                <w:sz w:val="20"/>
                <w:szCs w:val="20"/>
              </w:rPr>
              <w:t>5. Mengelola Soal Wellbeing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_Toc230927894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3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C9A8DD" w14:textId="223E0C27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5" w:history="1">
            <w:r w:rsidRPr="00F62A84">
              <w:rPr>
                <w:rStyle w:val="Hyperlink"/>
                <w:noProof/>
                <w:sz w:val="20"/>
                <w:szCs w:val="20"/>
              </w:rPr>
              <w:t>Panduan Manajemen Soal Instrumen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_Toc230927895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3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5FE586" w14:textId="5C80F847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6" w:history="1">
            <w:r w:rsidRPr="00F62A84">
              <w:rPr>
                <w:rStyle w:val="Hyperlink"/>
                <w:noProof/>
                <w:sz w:val="20"/>
                <w:szCs w:val="20"/>
              </w:rPr>
              <w:t>Fitur Utama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_Toc230927896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3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F52B36" w14:textId="50CCAB8E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7" w:history="1">
            <w:r w:rsidRPr="00F62A84">
              <w:rPr>
                <w:rStyle w:val="Hyperlink"/>
                <w:noProof/>
                <w:sz w:val="20"/>
                <w:szCs w:val="20"/>
              </w:rPr>
              <w:t>Cara Penggunaan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_Toc230927897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3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876EE3" w14:textId="29938DAA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8" w:history="1">
            <w:r w:rsidRPr="00F62A84">
              <w:rPr>
                <w:rStyle w:val="Hyperlink"/>
                <w:noProof/>
                <w:sz w:val="20"/>
                <w:szCs w:val="20"/>
              </w:rPr>
              <w:t>Informasi Tabel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_Toc230927898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4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B5E41E" w14:textId="6DB6ADE0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899" w:history="1">
            <w:r w:rsidRPr="00F62A84">
              <w:rPr>
                <w:rStyle w:val="Hyperlink"/>
                <w:noProof/>
                <w:sz w:val="20"/>
                <w:szCs w:val="20"/>
              </w:rPr>
              <w:t>Langkah Menambah dan Mengedit Soal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_Toc230927899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4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FD0AB9" w14:textId="769B6576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0" w:history="1">
            <w:r w:rsidRPr="00F62A84">
              <w:rPr>
                <w:rStyle w:val="Hyperlink"/>
                <w:noProof/>
                <w:sz w:val="20"/>
                <w:szCs w:val="20"/>
              </w:rPr>
              <w:t>Tombol Tambahan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_Toc230927900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4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911B0B" w14:textId="37F34203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1" w:history="1">
            <w:r w:rsidRPr="00F62A84">
              <w:rPr>
                <w:rStyle w:val="Hyperlink"/>
                <w:noProof/>
                <w:sz w:val="20"/>
                <w:szCs w:val="20"/>
              </w:rPr>
              <w:t>6. Manajemen Interpretasi Skor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_Toc230927901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5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83874F" w14:textId="30988F14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3" w:history="1">
            <w:r w:rsidRPr="00F62A84">
              <w:rPr>
                <w:rStyle w:val="Hyperlink"/>
                <w:noProof/>
                <w:sz w:val="20"/>
                <w:szCs w:val="20"/>
              </w:rPr>
              <w:t>Cara Menambahkan Interpretasi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_Toc230927903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5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EACE6C" w14:textId="44781893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4" w:history="1">
            <w:r w:rsidRPr="00F62A84">
              <w:rPr>
                <w:rStyle w:val="Hyperlink"/>
                <w:noProof/>
                <w:sz w:val="20"/>
                <w:szCs w:val="20"/>
              </w:rPr>
              <w:t>Fungsi Tombol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_Toc230927904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6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FDCE37" w14:textId="7986818B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5" w:history="1">
            <w:r w:rsidRPr="00F62A84">
              <w:rPr>
                <w:rStyle w:val="Hyperlink"/>
                <w:noProof/>
                <w:sz w:val="20"/>
                <w:szCs w:val="20"/>
              </w:rPr>
              <w:t>Contoh Penggunaan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_Toc230927905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6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DCEAAC" w14:textId="72B3927E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6" w:history="1">
            <w:r w:rsidRPr="00F62A84">
              <w:rPr>
                <w:rStyle w:val="Hyperlink"/>
                <w:noProof/>
                <w:sz w:val="20"/>
                <w:szCs w:val="20"/>
              </w:rPr>
              <w:t>Tips Pengisian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_Toc230927906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6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23A865" w14:textId="4050CF04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7" w:history="1">
            <w:r w:rsidRPr="00F62A84">
              <w:rPr>
                <w:rStyle w:val="Hyperlink"/>
                <w:noProof/>
                <w:sz w:val="20"/>
                <w:szCs w:val="20"/>
              </w:rPr>
              <w:t>7. Manajemen Konselor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_Toc230927907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6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FFF15A" w14:textId="044FFF95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8" w:history="1">
            <w:r w:rsidRPr="00F62A84">
              <w:rPr>
                <w:rStyle w:val="Hyperlink"/>
                <w:noProof/>
                <w:sz w:val="20"/>
                <w:szCs w:val="20"/>
              </w:rPr>
              <w:t>Menambahkan Konselor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_Toc230927908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6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DAC82F" w14:textId="5BB7DC77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09" w:history="1">
            <w:r w:rsidRPr="00F62A84">
              <w:rPr>
                <w:rStyle w:val="Hyperlink"/>
                <w:noProof/>
                <w:sz w:val="20"/>
                <w:szCs w:val="20"/>
              </w:rPr>
              <w:t>Fungsi Tombol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_Toc230927909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7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3E9FA5" w14:textId="681391EA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0" w:history="1">
            <w:r w:rsidRPr="00F62A84">
              <w:rPr>
                <w:rStyle w:val="Hyperlink"/>
                <w:noProof/>
                <w:sz w:val="20"/>
                <w:szCs w:val="20"/>
                <w:lang w:val="fi-FI"/>
              </w:rPr>
              <w:t>Informasi yang Ditampilkan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_Toc230927910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8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7F5E6C" w14:textId="75FC74FA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1" w:history="1">
            <w:r w:rsidRPr="00F62A84">
              <w:rPr>
                <w:rStyle w:val="Hyperlink"/>
                <w:noProof/>
                <w:sz w:val="20"/>
                <w:szCs w:val="20"/>
              </w:rPr>
              <w:t>Tips Pengisian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_Toc230927911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8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563B24" w14:textId="094459D0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2" w:history="1">
            <w:r w:rsidRPr="00F62A84">
              <w:rPr>
                <w:rStyle w:val="Hyperlink"/>
                <w:noProof/>
                <w:sz w:val="20"/>
                <w:szCs w:val="20"/>
              </w:rPr>
              <w:t>8. Manajemen Self-Help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_Toc230927912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8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2788C0" w14:textId="1FA27EE1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3" w:history="1">
            <w:r w:rsidRPr="00F62A84">
              <w:rPr>
                <w:rStyle w:val="Hyperlink"/>
                <w:noProof/>
                <w:sz w:val="20"/>
                <w:szCs w:val="20"/>
                <w:lang w:val="fi-FI"/>
              </w:rPr>
              <w:t>9. Mengelola Suku Budaya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_Toc230927913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8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B62230" w14:textId="2E12E0CB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4" w:history="1">
            <w:r w:rsidRPr="00F62A84">
              <w:rPr>
                <w:rStyle w:val="Hyperlink"/>
                <w:noProof/>
                <w:sz w:val="20"/>
                <w:szCs w:val="20"/>
              </w:rPr>
              <w:t>Menambah Suku Budaya: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_Toc230927914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9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4A6FC4" w14:textId="1EFE2330" w:rsidR="00F62A84" w:rsidRPr="00F62A84" w:rsidRDefault="00F62A84">
          <w:pPr>
            <w:pStyle w:val="TOC3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5" w:history="1">
            <w:r w:rsidRPr="00F62A84">
              <w:rPr>
                <w:rStyle w:val="Hyperlink"/>
                <w:noProof/>
                <w:sz w:val="20"/>
                <w:szCs w:val="20"/>
              </w:rPr>
              <w:t>Tombol: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_Toc230927915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9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AE945C" w14:textId="7AE98BEA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6" w:history="1">
            <w:r w:rsidRPr="00F62A84">
              <w:rPr>
                <w:rStyle w:val="Hyperlink"/>
                <w:noProof/>
                <w:sz w:val="20"/>
                <w:szCs w:val="20"/>
                <w:lang w:val="fi-FI"/>
              </w:rPr>
              <w:t>10. Mengelola Materi Self-Help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_Toc230927916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9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E6551" w14:textId="3DE09274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7" w:history="1">
            <w:r w:rsidRPr="00F62A84">
              <w:rPr>
                <w:rStyle w:val="Hyperlink"/>
                <w:noProof/>
                <w:sz w:val="20"/>
                <w:szCs w:val="20"/>
                <w:lang w:val="fi-FI"/>
              </w:rPr>
              <w:t>11. Mengelola Pertanyaan WDEP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_Toc230927917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10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018A60" w14:textId="411DBF14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8" w:history="1">
            <w:r w:rsidRPr="00F62A84">
              <w:rPr>
                <w:rStyle w:val="Hyperlink"/>
                <w:noProof/>
                <w:sz w:val="20"/>
                <w:szCs w:val="20"/>
                <w:lang w:val="fi-FI"/>
              </w:rPr>
              <w:t>12. Manajemen Pengguna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_Toc230927918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11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265653" w14:textId="636092B8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19" w:history="1">
            <w:r w:rsidRPr="00F62A84">
              <w:rPr>
                <w:rStyle w:val="Hyperlink"/>
                <w:noProof/>
                <w:sz w:val="20"/>
                <w:szCs w:val="20"/>
              </w:rPr>
              <w:t>13. Manajemen Materi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_Toc230927919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12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CA72A3" w14:textId="39F3A3D1" w:rsidR="00F62A84" w:rsidRPr="00F62A84" w:rsidRDefault="00F62A84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0927920" w:history="1">
            <w:r w:rsidRPr="00F62A84">
              <w:rPr>
                <w:rStyle w:val="Hyperlink"/>
                <w:noProof/>
                <w:sz w:val="20"/>
                <w:szCs w:val="20"/>
                <w:lang w:val="fi-FI"/>
              </w:rPr>
              <w:t>14. Alur Penggunaan Sistem oleh Konseli</w:t>
            </w:r>
            <w:r w:rsidRPr="00F62A84">
              <w:rPr>
                <w:noProof/>
                <w:webHidden/>
                <w:sz w:val="20"/>
                <w:szCs w:val="20"/>
              </w:rPr>
              <w:tab/>
            </w:r>
            <w:r w:rsidRPr="00F62A8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62A84">
              <w:rPr>
                <w:noProof/>
                <w:webHidden/>
                <w:sz w:val="20"/>
                <w:szCs w:val="20"/>
              </w:rPr>
              <w:instrText xml:space="preserve"> PAGEREF _Toc230927920 \h </w:instrText>
            </w:r>
            <w:r w:rsidRPr="00F62A84">
              <w:rPr>
                <w:noProof/>
                <w:webHidden/>
                <w:sz w:val="20"/>
                <w:szCs w:val="20"/>
              </w:rPr>
            </w:r>
            <w:r w:rsidRPr="00F62A8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62A84">
              <w:rPr>
                <w:noProof/>
                <w:webHidden/>
                <w:sz w:val="20"/>
                <w:szCs w:val="20"/>
              </w:rPr>
              <w:t>13</w:t>
            </w:r>
            <w:r w:rsidRPr="00F62A8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F4FCCC" w14:textId="52E04EAF" w:rsidR="00F62A84" w:rsidRDefault="00F62A84">
          <w:r w:rsidRPr="00F62A84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4B7E7B6" w14:textId="77777777" w:rsidR="00F62A84" w:rsidRDefault="00F62A8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sectPr w:rsidR="00F62A84" w:rsidSect="00032551">
          <w:footerReference w:type="default" r:id="rId10"/>
          <w:pgSz w:w="11906" w:h="16838" w:code="9"/>
          <w:pgMar w:top="1440" w:right="1800" w:bottom="1440" w:left="1800" w:header="720" w:footer="720" w:gutter="0"/>
          <w:pgNumType w:fmt="lowerRoman" w:start="1"/>
          <w:cols w:space="720"/>
          <w:docGrid w:linePitch="360"/>
        </w:sectPr>
      </w:pPr>
    </w:p>
    <w:p w14:paraId="234AAC25" w14:textId="77777777" w:rsidR="007218BE" w:rsidRDefault="00000000">
      <w:pPr>
        <w:pStyle w:val="Heading2"/>
      </w:pPr>
      <w:bookmarkStart w:id="0" w:name="_Toc230927889"/>
      <w:r>
        <w:lastRenderedPageBreak/>
        <w:t>1. Login Admin</w:t>
      </w:r>
      <w:bookmarkEnd w:id="0"/>
    </w:p>
    <w:p w14:paraId="02BAC7CF" w14:textId="77777777" w:rsidR="007218BE" w:rsidRDefault="00000000">
      <w:r>
        <w:t>Admin dapat masuk ke sistem menggunakan akun administrator yang telah diberikan.</w:t>
      </w:r>
    </w:p>
    <w:p w14:paraId="529004CC" w14:textId="77777777" w:rsidR="007218BE" w:rsidRPr="004D06A1" w:rsidRDefault="00000000">
      <w:pPr>
        <w:rPr>
          <w:lang w:val="fi-FI"/>
        </w:rPr>
      </w:pPr>
      <w:r w:rsidRPr="004D06A1">
        <w:rPr>
          <w:lang w:val="fi-FI"/>
        </w:rPr>
        <w:t xml:space="preserve">1. </w:t>
      </w:r>
      <w:proofErr w:type="spellStart"/>
      <w:r w:rsidRPr="004D06A1">
        <w:rPr>
          <w:lang w:val="fi-FI"/>
        </w:rPr>
        <w:t>Buka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halaman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login</w:t>
      </w:r>
      <w:proofErr w:type="spellEnd"/>
    </w:p>
    <w:p w14:paraId="489D93F3" w14:textId="2E6A10D5" w:rsidR="004D06A1" w:rsidRPr="004D06A1" w:rsidRDefault="004D06A1">
      <w:pPr>
        <w:rPr>
          <w:lang w:val="fi-FI"/>
        </w:rPr>
      </w:pPr>
      <w:r w:rsidRPr="00A83EAA">
        <w:rPr>
          <w:lang w:val="fi-FI"/>
        </w:rPr>
        <w:drawing>
          <wp:inline distT="0" distB="0" distL="0" distR="0" wp14:anchorId="36149093" wp14:editId="41E3F937">
            <wp:extent cx="2030080" cy="3119755"/>
            <wp:effectExtent l="0" t="0" r="8890" b="4445"/>
            <wp:docPr id="145191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17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5904" cy="312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394" w14:textId="06743698" w:rsidR="007218BE" w:rsidRPr="004D06A1" w:rsidRDefault="00000000">
      <w:pPr>
        <w:rPr>
          <w:lang w:val="fi-FI"/>
        </w:rPr>
      </w:pPr>
      <w:r w:rsidRPr="004D06A1">
        <w:rPr>
          <w:lang w:val="fi-FI"/>
        </w:rPr>
        <w:t xml:space="preserve">2. </w:t>
      </w:r>
      <w:proofErr w:type="spellStart"/>
      <w:r w:rsidRPr="004D06A1">
        <w:rPr>
          <w:lang w:val="fi-FI"/>
        </w:rPr>
        <w:t>Masukkan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email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dan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password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admin</w:t>
      </w:r>
      <w:proofErr w:type="spellEnd"/>
      <w:r w:rsidR="004D06A1" w:rsidRPr="004D06A1">
        <w:rPr>
          <w:lang w:val="fi-FI"/>
        </w:rPr>
        <w:t xml:space="preserve"> </w:t>
      </w:r>
    </w:p>
    <w:p w14:paraId="60ED25B9" w14:textId="35AE5DCF" w:rsidR="004D06A1" w:rsidRDefault="004D06A1" w:rsidP="004D06A1">
      <w:pPr>
        <w:ind w:left="709"/>
      </w:pPr>
      <w:r>
        <w:t xml:space="preserve">Email: </w:t>
      </w:r>
      <w:hyperlink r:id="rId12" w:history="1">
        <w:r w:rsidRPr="00023C89">
          <w:rPr>
            <w:rStyle w:val="Hyperlink"/>
          </w:rPr>
          <w:t>admin@temansebayaku.com</w:t>
        </w:r>
      </w:hyperlink>
    </w:p>
    <w:p w14:paraId="34D73D4A" w14:textId="4EDAE093" w:rsidR="004D06A1" w:rsidRDefault="004D06A1" w:rsidP="004D06A1">
      <w:pPr>
        <w:ind w:left="709"/>
      </w:pPr>
      <w:r>
        <w:t>Password: password</w:t>
      </w:r>
    </w:p>
    <w:p w14:paraId="10D17412" w14:textId="58D72DBB" w:rsidR="007218BE" w:rsidRDefault="00000000">
      <w:r>
        <w:t xml:space="preserve">3.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Masuk</w:t>
      </w:r>
      <w:r w:rsidR="004D06A1">
        <w:t xml:space="preserve"> </w:t>
      </w:r>
      <w:proofErr w:type="spellStart"/>
      <w:r w:rsidR="004D06A1">
        <w:t>ke</w:t>
      </w:r>
      <w:proofErr w:type="spellEnd"/>
      <w:r w:rsidR="004D06A1">
        <w:t xml:space="preserve"> Dashboard</w:t>
      </w:r>
    </w:p>
    <w:p w14:paraId="4E5EA164" w14:textId="77777777" w:rsidR="007218BE" w:rsidRDefault="00000000">
      <w:pPr>
        <w:pStyle w:val="Heading2"/>
      </w:pPr>
      <w:bookmarkStart w:id="1" w:name="_Toc230927890"/>
      <w:r>
        <w:t>2. Dashboard Admin</w:t>
      </w:r>
      <w:bookmarkEnd w:id="1"/>
    </w:p>
    <w:p w14:paraId="1F6264C7" w14:textId="77777777" w:rsidR="007218BE" w:rsidRDefault="00000000">
      <w:r>
        <w:t>Dashboard digunakan untuk memantau aktivitas sistem Teman Sebayaku.</w:t>
      </w:r>
    </w:p>
    <w:p w14:paraId="1CC0EBE7" w14:textId="77777777" w:rsidR="007218BE" w:rsidRDefault="00000000">
      <w:r>
        <w:t xml:space="preserve">Admin dapat melihat data pengguna, konselor, </w:t>
      </w:r>
      <w:proofErr w:type="spellStart"/>
      <w:r>
        <w:t>materi</w:t>
      </w:r>
      <w:proofErr w:type="spellEnd"/>
      <w:r>
        <w:t>, wellbeing, dan self-help.</w:t>
      </w:r>
    </w:p>
    <w:p w14:paraId="3026CCF1" w14:textId="77777777" w:rsidR="007218BE" w:rsidRDefault="00000000">
      <w:pPr>
        <w:pStyle w:val="Heading2"/>
      </w:pPr>
      <w:bookmarkStart w:id="2" w:name="_Toc230927891"/>
      <w:r>
        <w:t>3. Manajemen Instrumen Wellbeing</w:t>
      </w:r>
      <w:bookmarkEnd w:id="2"/>
    </w:p>
    <w:p w14:paraId="5B911317" w14:textId="77777777" w:rsidR="007218BE" w:rsidRDefault="00000000">
      <w:r>
        <w:t>Menu ini digunakan untuk mengelola instrumen wellbeing.</w:t>
      </w:r>
    </w:p>
    <w:p w14:paraId="67963584" w14:textId="1AFB29B9" w:rsidR="007218BE" w:rsidRDefault="00000000">
      <w:r>
        <w:t xml:space="preserve">Fitur yang </w:t>
      </w:r>
      <w:proofErr w:type="spellStart"/>
      <w:r>
        <w:t>tersedia</w:t>
      </w:r>
      <w:proofErr w:type="spellEnd"/>
      <w:r>
        <w:t>: CRUD</w:t>
      </w:r>
      <w:r w:rsidR="004D06A1">
        <w:t xml:space="preserve"> (Membuat, </w:t>
      </w:r>
      <w:proofErr w:type="spellStart"/>
      <w:r w:rsidR="004D06A1">
        <w:t>melihat</w:t>
      </w:r>
      <w:proofErr w:type="spellEnd"/>
      <w:r w:rsidR="004D06A1">
        <w:t xml:space="preserve">, </w:t>
      </w:r>
      <w:proofErr w:type="spellStart"/>
      <w:r w:rsidR="004D06A1">
        <w:t>mengedit</w:t>
      </w:r>
      <w:proofErr w:type="spellEnd"/>
      <w:r w:rsidR="004D06A1">
        <w:t xml:space="preserve">, dan </w:t>
      </w:r>
      <w:proofErr w:type="spellStart"/>
      <w:r w:rsidR="004D06A1">
        <w:t>menghapus</w:t>
      </w:r>
      <w:proofErr w:type="spellEnd"/>
      <w:r w:rsidR="004D06A1">
        <w:t>)</w:t>
      </w:r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, CRUD </w:t>
      </w:r>
      <w:r w:rsidR="004D06A1">
        <w:t>Group</w:t>
      </w:r>
      <w:r>
        <w:t xml:space="preserve"> </w:t>
      </w:r>
      <w:proofErr w:type="spellStart"/>
      <w:r>
        <w:t>pilihan</w:t>
      </w:r>
      <w:proofErr w:type="spellEnd"/>
      <w:r>
        <w:t xml:space="preserve"> </w:t>
      </w:r>
      <w:r w:rsidR="004D06A1">
        <w:t xml:space="preserve">(item </w:t>
      </w:r>
      <w:proofErr w:type="spellStart"/>
      <w:r w:rsidR="004D06A1">
        <w:t>pilihan</w:t>
      </w:r>
      <w:proofErr w:type="spellEnd"/>
      <w:r w:rsidR="004D06A1"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skor</w:t>
      </w:r>
      <w:proofErr w:type="spellEnd"/>
      <w:r w:rsidR="004D06A1">
        <w:t>)</w:t>
      </w:r>
      <w:r>
        <w:t>,</w:t>
      </w:r>
      <w:r w:rsidR="004D06A1">
        <w:t xml:space="preserve"> dan</w:t>
      </w:r>
      <w:r>
        <w:t xml:space="preserve"> CRUD </w:t>
      </w:r>
      <w:proofErr w:type="spellStart"/>
      <w:r>
        <w:t>soal</w:t>
      </w:r>
      <w:proofErr w:type="spellEnd"/>
      <w:r>
        <w:t xml:space="preserve"> </w:t>
      </w:r>
      <w:proofErr w:type="gramStart"/>
      <w:r>
        <w:t>wellbeing</w:t>
      </w:r>
      <w:r w:rsidR="004D06A1">
        <w:t>.</w:t>
      </w:r>
      <w:r>
        <w:t>.</w:t>
      </w:r>
      <w:proofErr w:type="gramEnd"/>
    </w:p>
    <w:p w14:paraId="088FF2D5" w14:textId="77777777" w:rsidR="007218BE" w:rsidRDefault="00000000">
      <w:pPr>
        <w:pStyle w:val="Heading2"/>
      </w:pPr>
      <w:bookmarkStart w:id="3" w:name="_Toc230927892"/>
      <w:r>
        <w:t>4. Mengelola Grup Pilihan</w:t>
      </w:r>
      <w:bookmarkEnd w:id="3"/>
    </w:p>
    <w:p w14:paraId="15637BBF" w14:textId="77777777" w:rsidR="007218BE" w:rsidRDefault="00000000">
      <w:r>
        <w:t>Admin dapat membuat grup jawaban yang digunakan pada instrumen wellbeing.</w:t>
      </w:r>
    </w:p>
    <w:p w14:paraId="248F01DD" w14:textId="77777777" w:rsidR="007218BE" w:rsidRDefault="00000000">
      <w:r>
        <w:t xml:space="preserve">Data yang diinput meliputi nama grup, label </w:t>
      </w:r>
      <w:proofErr w:type="spellStart"/>
      <w:r>
        <w:t>pilihan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skor</w:t>
      </w:r>
      <w:proofErr w:type="spellEnd"/>
      <w:r>
        <w:t>.</w:t>
      </w:r>
    </w:p>
    <w:p w14:paraId="592FF7B9" w14:textId="5C54EA44" w:rsidR="004D06A1" w:rsidRDefault="004D06A1" w:rsidP="008A6E2F">
      <w:pPr>
        <w:pStyle w:val="ListParagraph"/>
        <w:numPr>
          <w:ilvl w:val="0"/>
          <w:numId w:val="12"/>
        </w:numPr>
      </w:pPr>
      <w:proofErr w:type="spellStart"/>
      <w:r>
        <w:t>Klik</w:t>
      </w:r>
      <w:proofErr w:type="spellEnd"/>
      <w:r>
        <w:t xml:space="preserve"> </w:t>
      </w:r>
      <w:r w:rsidR="008A6E2F">
        <w:t xml:space="preserve">Menu </w:t>
      </w:r>
      <w:r>
        <w:t>Gr</w:t>
      </w:r>
      <w:r w:rsidR="008A6E2F">
        <w:t xml:space="preserve">oup </w:t>
      </w:r>
      <w:proofErr w:type="spellStart"/>
      <w:r w:rsidR="008A6E2F">
        <w:t>Pilhan</w:t>
      </w:r>
      <w:proofErr w:type="spellEnd"/>
      <w:r w:rsidR="008A6E2F">
        <w:t xml:space="preserve"> yang </w:t>
      </w:r>
      <w:proofErr w:type="spellStart"/>
      <w:r w:rsidR="008A6E2F">
        <w:t>ada</w:t>
      </w:r>
      <w:proofErr w:type="spellEnd"/>
      <w:r w:rsidR="008A6E2F">
        <w:t xml:space="preserve"> di </w:t>
      </w:r>
      <w:proofErr w:type="spellStart"/>
      <w:r w:rsidR="008A6E2F">
        <w:t>bagian</w:t>
      </w:r>
      <w:proofErr w:type="spellEnd"/>
      <w:r w:rsidR="008A6E2F">
        <w:t xml:space="preserve"> kiri</w:t>
      </w:r>
    </w:p>
    <w:p w14:paraId="047617D0" w14:textId="3545EA66" w:rsidR="004D06A1" w:rsidRDefault="004D06A1" w:rsidP="008A6E2F">
      <w:pPr>
        <w:ind w:left="709"/>
      </w:pPr>
      <w:r w:rsidRPr="004D06A1">
        <w:lastRenderedPageBreak/>
        <w:drawing>
          <wp:inline distT="0" distB="0" distL="0" distR="0" wp14:anchorId="563E2617" wp14:editId="63FE0C38">
            <wp:extent cx="4838700" cy="2226138"/>
            <wp:effectExtent l="0" t="0" r="0" b="3175"/>
            <wp:docPr id="20573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5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1874" cy="222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4CE" w14:textId="0AF41B86" w:rsidR="008A6E2F" w:rsidRDefault="008A6E2F" w:rsidP="008A6E2F">
      <w:pPr>
        <w:pStyle w:val="ListParagraph"/>
        <w:numPr>
          <w:ilvl w:val="0"/>
          <w:numId w:val="11"/>
        </w:numPr>
      </w:pPr>
      <w:proofErr w:type="spellStart"/>
      <w:r>
        <w:t>Klik</w:t>
      </w:r>
      <w:proofErr w:type="spellEnd"/>
      <w:r>
        <w:t xml:space="preserve"> Buat Group </w:t>
      </w:r>
      <w:proofErr w:type="spellStart"/>
      <w:r>
        <w:t>Pilihan</w:t>
      </w:r>
      <w:proofErr w:type="spellEnd"/>
      <w:r>
        <w:t xml:space="preserve"> Baru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Edit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4AE783D5" w14:textId="212F6C4E" w:rsidR="008A6E2F" w:rsidRDefault="008A6E2F" w:rsidP="008A6E2F">
      <w:pPr>
        <w:pStyle w:val="ListParagraph"/>
      </w:pPr>
      <w:r w:rsidRPr="008A6E2F">
        <w:drawing>
          <wp:inline distT="0" distB="0" distL="0" distR="0" wp14:anchorId="335ABF22" wp14:editId="0F2CE0F1">
            <wp:extent cx="3252095" cy="3088321"/>
            <wp:effectExtent l="0" t="0" r="5715" b="0"/>
            <wp:docPr id="52509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98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204" cy="30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11D5" w14:textId="78AC09A3" w:rsidR="008A6E2F" w:rsidRDefault="008A6E2F" w:rsidP="008A6E2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Isi </w:t>
      </w:r>
      <w:r>
        <w:rPr>
          <w:rStyle w:val="Strong"/>
        </w:rPr>
        <w:t xml:space="preserve">Nama </w:t>
      </w:r>
      <w:proofErr w:type="spellStart"/>
      <w:r>
        <w:rPr>
          <w:rStyle w:val="Strong"/>
        </w:rPr>
        <w:t>Grup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Pilihan</w:t>
      </w:r>
      <w:proofErr w:type="spellEnd"/>
      <w:r>
        <w:t xml:space="preserve"> </w:t>
      </w:r>
    </w:p>
    <w:p w14:paraId="0D00DD3E" w14:textId="77777777" w:rsidR="008A6E2F" w:rsidRDefault="008A6E2F" w:rsidP="008A6E2F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>
        <w:t>Contoh</w:t>
      </w:r>
      <w:proofErr w:type="spellEnd"/>
      <w:r>
        <w:t xml:space="preserve">: </w:t>
      </w:r>
      <w:r>
        <w:rPr>
          <w:rStyle w:val="Emphasis"/>
        </w:rPr>
        <w:t xml:space="preserve">Skala </w:t>
      </w:r>
      <w:proofErr w:type="spellStart"/>
      <w:r>
        <w:rPr>
          <w:rStyle w:val="Emphasis"/>
        </w:rPr>
        <w:t>Kesejahteraan</w:t>
      </w:r>
      <w:proofErr w:type="spellEnd"/>
      <w:r>
        <w:rPr>
          <w:rStyle w:val="Emphasis"/>
        </w:rPr>
        <w:t xml:space="preserve"> 4 </w:t>
      </w:r>
      <w:proofErr w:type="spellStart"/>
      <w:r>
        <w:rPr>
          <w:rStyle w:val="Emphasis"/>
        </w:rPr>
        <w:t>Opsi</w:t>
      </w:r>
      <w:proofErr w:type="spellEnd"/>
      <w:r>
        <w:t xml:space="preserve"> </w:t>
      </w:r>
    </w:p>
    <w:p w14:paraId="75344439" w14:textId="1FFFDCAB" w:rsidR="008A6E2F" w:rsidRPr="008A6E2F" w:rsidRDefault="008A6E2F" w:rsidP="008A6E2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lang w:val="fi-FI"/>
        </w:rPr>
      </w:pPr>
      <w:proofErr w:type="spellStart"/>
      <w:r w:rsidRPr="008A6E2F">
        <w:rPr>
          <w:lang w:val="fi-FI"/>
        </w:rPr>
        <w:t>Tambahkan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opsi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jawaban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pada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bagian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rStyle w:val="Strong"/>
          <w:lang w:val="fi-FI"/>
        </w:rPr>
        <w:t>Item</w:t>
      </w:r>
      <w:proofErr w:type="spellEnd"/>
      <w:r w:rsidRPr="008A6E2F">
        <w:rPr>
          <w:rStyle w:val="Strong"/>
          <w:lang w:val="fi-FI"/>
        </w:rPr>
        <w:t xml:space="preserve"> </w:t>
      </w:r>
      <w:proofErr w:type="spellStart"/>
      <w:r w:rsidRPr="008A6E2F">
        <w:rPr>
          <w:rStyle w:val="Strong"/>
          <w:lang w:val="fi-FI"/>
        </w:rPr>
        <w:t>Opsi</w:t>
      </w:r>
      <w:proofErr w:type="spellEnd"/>
      <w:r w:rsidRPr="008A6E2F">
        <w:rPr>
          <w:rStyle w:val="Strong"/>
          <w:lang w:val="fi-FI"/>
        </w:rPr>
        <w:t xml:space="preserve"> </w:t>
      </w:r>
      <w:proofErr w:type="spellStart"/>
      <w:r w:rsidRPr="008A6E2F">
        <w:rPr>
          <w:rStyle w:val="Strong"/>
          <w:lang w:val="fi-FI"/>
        </w:rPr>
        <w:t>Pilihan</w:t>
      </w:r>
      <w:proofErr w:type="spellEnd"/>
      <w:r w:rsidRPr="008A6E2F">
        <w:rPr>
          <w:rStyle w:val="Strong"/>
          <w:lang w:val="fi-FI"/>
        </w:rPr>
        <w:t xml:space="preserve"> &amp; </w:t>
      </w:r>
      <w:proofErr w:type="spellStart"/>
      <w:r w:rsidRPr="008A6E2F">
        <w:rPr>
          <w:rStyle w:val="Strong"/>
          <w:lang w:val="fi-FI"/>
        </w:rPr>
        <w:t>Skor</w:t>
      </w:r>
      <w:proofErr w:type="spellEnd"/>
      <w:r w:rsidRPr="008A6E2F">
        <w:rPr>
          <w:lang w:val="fi-FI"/>
        </w:rPr>
        <w:t xml:space="preserve"> </w:t>
      </w:r>
    </w:p>
    <w:p w14:paraId="712A4174" w14:textId="77777777" w:rsidR="008A6E2F" w:rsidRDefault="008A6E2F" w:rsidP="008A6E2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Isi nama </w:t>
      </w:r>
      <w:proofErr w:type="spellStart"/>
      <w:r>
        <w:t>pilihan</w:t>
      </w:r>
      <w:proofErr w:type="spellEnd"/>
      <w:r>
        <w:t xml:space="preserve"> </w:t>
      </w:r>
    </w:p>
    <w:p w14:paraId="7D1DFDFE" w14:textId="77777777" w:rsidR="008A6E2F" w:rsidRDefault="008A6E2F" w:rsidP="008A6E2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Isi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</w:p>
    <w:p w14:paraId="02A5E70C" w14:textId="77777777" w:rsidR="008A6E2F" w:rsidRPr="008A6E2F" w:rsidRDefault="008A6E2F" w:rsidP="008A6E2F">
      <w:pPr>
        <w:numPr>
          <w:ilvl w:val="0"/>
          <w:numId w:val="11"/>
        </w:numPr>
        <w:spacing w:before="100" w:beforeAutospacing="1" w:after="100" w:afterAutospacing="1" w:line="360" w:lineRule="auto"/>
        <w:rPr>
          <w:lang w:val="fi-FI"/>
        </w:rPr>
      </w:pPr>
      <w:proofErr w:type="spellStart"/>
      <w:r w:rsidRPr="008A6E2F">
        <w:rPr>
          <w:lang w:val="fi-FI"/>
        </w:rPr>
        <w:t>Klik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rStyle w:val="Strong"/>
          <w:lang w:val="fi-FI"/>
        </w:rPr>
        <w:t>Tambah</w:t>
      </w:r>
      <w:proofErr w:type="spellEnd"/>
      <w:r w:rsidRPr="008A6E2F">
        <w:rPr>
          <w:rStyle w:val="Strong"/>
          <w:lang w:val="fi-FI"/>
        </w:rPr>
        <w:t xml:space="preserve"> </w:t>
      </w:r>
      <w:proofErr w:type="spellStart"/>
      <w:r w:rsidRPr="008A6E2F">
        <w:rPr>
          <w:rStyle w:val="Strong"/>
          <w:lang w:val="fi-FI"/>
        </w:rPr>
        <w:t>Opsi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untuk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menambah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pilihan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baru</w:t>
      </w:r>
      <w:proofErr w:type="spellEnd"/>
      <w:r w:rsidRPr="008A6E2F">
        <w:rPr>
          <w:lang w:val="fi-FI"/>
        </w:rPr>
        <w:t xml:space="preserve">. </w:t>
      </w:r>
    </w:p>
    <w:p w14:paraId="319D6EE2" w14:textId="77777777" w:rsidR="008A6E2F" w:rsidRPr="008A6E2F" w:rsidRDefault="008A6E2F" w:rsidP="008A6E2F">
      <w:pPr>
        <w:numPr>
          <w:ilvl w:val="0"/>
          <w:numId w:val="11"/>
        </w:numPr>
        <w:spacing w:before="100" w:beforeAutospacing="1" w:after="100" w:afterAutospacing="1" w:line="360" w:lineRule="auto"/>
        <w:rPr>
          <w:lang w:val="fi-FI"/>
        </w:rPr>
      </w:pPr>
      <w:proofErr w:type="spellStart"/>
      <w:r w:rsidRPr="008A6E2F">
        <w:rPr>
          <w:lang w:val="fi-FI"/>
        </w:rPr>
        <w:t>Klik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ikon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rStyle w:val="Strong"/>
          <w:lang w:val="fi-FI"/>
        </w:rPr>
        <w:t>hapus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untuk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menghapus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opsi</w:t>
      </w:r>
      <w:proofErr w:type="spellEnd"/>
      <w:r w:rsidRPr="008A6E2F">
        <w:rPr>
          <w:lang w:val="fi-FI"/>
        </w:rPr>
        <w:t xml:space="preserve">. </w:t>
      </w:r>
    </w:p>
    <w:p w14:paraId="7FB39E6E" w14:textId="77777777" w:rsidR="008A6E2F" w:rsidRDefault="008A6E2F" w:rsidP="008A6E2F">
      <w:pPr>
        <w:numPr>
          <w:ilvl w:val="0"/>
          <w:numId w:val="11"/>
        </w:numPr>
        <w:spacing w:before="100" w:beforeAutospacing="1" w:after="100" w:afterAutospacing="1" w:line="360" w:lineRule="auto"/>
      </w:pPr>
      <w:proofErr w:type="spellStart"/>
      <w:r>
        <w:t>Klik</w:t>
      </w:r>
      <w:proofErr w:type="spellEnd"/>
      <w:r>
        <w:t xml:space="preserve"> </w:t>
      </w:r>
      <w:r>
        <w:rPr>
          <w:rStyle w:val="Strong"/>
        </w:rPr>
        <w:t>Simpan Grup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data. </w:t>
      </w:r>
    </w:p>
    <w:p w14:paraId="28D1D9FF" w14:textId="77777777" w:rsidR="008A6E2F" w:rsidRDefault="008A6E2F" w:rsidP="008A6E2F">
      <w:pPr>
        <w:pStyle w:val="Heading3"/>
        <w:ind w:left="851"/>
      </w:pPr>
      <w:bookmarkStart w:id="4" w:name="_Toc230927893"/>
      <w:proofErr w:type="spellStart"/>
      <w:r>
        <w:t>Contoh</w:t>
      </w:r>
      <w:proofErr w:type="spellEnd"/>
      <w:r>
        <w:t xml:space="preserve"> Skala</w:t>
      </w:r>
      <w:bookmarkEnd w:id="4"/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3402"/>
        <w:gridCol w:w="686"/>
      </w:tblGrid>
      <w:tr w:rsidR="008A6E2F" w14:paraId="70A42419" w14:textId="77777777" w:rsidTr="008A6E2F">
        <w:tc>
          <w:tcPr>
            <w:tcW w:w="3402" w:type="dxa"/>
            <w:hideMark/>
          </w:tcPr>
          <w:p w14:paraId="15A4E52E" w14:textId="77777777" w:rsidR="008A6E2F" w:rsidRDefault="008A6E2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</w:p>
        </w:tc>
        <w:tc>
          <w:tcPr>
            <w:tcW w:w="686" w:type="dxa"/>
            <w:hideMark/>
          </w:tcPr>
          <w:p w14:paraId="71F8CB82" w14:textId="77777777" w:rsidR="008A6E2F" w:rsidRDefault="008A6E2F" w:rsidP="008A6E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</w:t>
            </w:r>
          </w:p>
        </w:tc>
      </w:tr>
      <w:tr w:rsidR="008A6E2F" w14:paraId="3F263D16" w14:textId="77777777" w:rsidTr="008A6E2F">
        <w:tc>
          <w:tcPr>
            <w:tcW w:w="3402" w:type="dxa"/>
            <w:hideMark/>
          </w:tcPr>
          <w:p w14:paraId="6409C63F" w14:textId="77777777" w:rsidR="008A6E2F" w:rsidRDefault="008A6E2F">
            <w:r>
              <w:t xml:space="preserve">Sangat </w:t>
            </w:r>
            <w:proofErr w:type="spellStart"/>
            <w:r>
              <w:t>Sesuai</w:t>
            </w:r>
            <w:proofErr w:type="spellEnd"/>
          </w:p>
        </w:tc>
        <w:tc>
          <w:tcPr>
            <w:tcW w:w="686" w:type="dxa"/>
            <w:hideMark/>
          </w:tcPr>
          <w:p w14:paraId="66073FC4" w14:textId="77777777" w:rsidR="008A6E2F" w:rsidRDefault="008A6E2F" w:rsidP="008A6E2F">
            <w:pPr>
              <w:jc w:val="center"/>
            </w:pPr>
            <w:r>
              <w:t>4</w:t>
            </w:r>
          </w:p>
        </w:tc>
      </w:tr>
      <w:tr w:rsidR="008A6E2F" w14:paraId="275B893D" w14:textId="77777777" w:rsidTr="008A6E2F">
        <w:tc>
          <w:tcPr>
            <w:tcW w:w="3402" w:type="dxa"/>
            <w:hideMark/>
          </w:tcPr>
          <w:p w14:paraId="39024AA3" w14:textId="77777777" w:rsidR="008A6E2F" w:rsidRDefault="008A6E2F">
            <w:proofErr w:type="spellStart"/>
            <w:r>
              <w:t>Sesuai</w:t>
            </w:r>
            <w:proofErr w:type="spellEnd"/>
          </w:p>
        </w:tc>
        <w:tc>
          <w:tcPr>
            <w:tcW w:w="686" w:type="dxa"/>
            <w:hideMark/>
          </w:tcPr>
          <w:p w14:paraId="27F61A4B" w14:textId="77777777" w:rsidR="008A6E2F" w:rsidRDefault="008A6E2F" w:rsidP="008A6E2F">
            <w:pPr>
              <w:jc w:val="center"/>
            </w:pPr>
            <w:r>
              <w:t>3</w:t>
            </w:r>
          </w:p>
        </w:tc>
      </w:tr>
      <w:tr w:rsidR="008A6E2F" w14:paraId="29CAB983" w14:textId="77777777" w:rsidTr="008A6E2F">
        <w:tc>
          <w:tcPr>
            <w:tcW w:w="3402" w:type="dxa"/>
            <w:hideMark/>
          </w:tcPr>
          <w:p w14:paraId="7DACA267" w14:textId="77777777" w:rsidR="008A6E2F" w:rsidRDefault="008A6E2F">
            <w:r>
              <w:t xml:space="preserve">Tidak </w:t>
            </w:r>
            <w:proofErr w:type="spellStart"/>
            <w:r>
              <w:t>Sesuai</w:t>
            </w:r>
            <w:proofErr w:type="spellEnd"/>
          </w:p>
        </w:tc>
        <w:tc>
          <w:tcPr>
            <w:tcW w:w="686" w:type="dxa"/>
            <w:hideMark/>
          </w:tcPr>
          <w:p w14:paraId="62DF40ED" w14:textId="77777777" w:rsidR="008A6E2F" w:rsidRDefault="008A6E2F" w:rsidP="008A6E2F">
            <w:pPr>
              <w:jc w:val="center"/>
            </w:pPr>
            <w:r>
              <w:t>2</w:t>
            </w:r>
          </w:p>
        </w:tc>
      </w:tr>
      <w:tr w:rsidR="008A6E2F" w14:paraId="1D091BE8" w14:textId="77777777" w:rsidTr="008A6E2F">
        <w:tc>
          <w:tcPr>
            <w:tcW w:w="3402" w:type="dxa"/>
            <w:hideMark/>
          </w:tcPr>
          <w:p w14:paraId="613BA244" w14:textId="77777777" w:rsidR="008A6E2F" w:rsidRDefault="008A6E2F">
            <w:r>
              <w:lastRenderedPageBreak/>
              <w:t xml:space="preserve">Sangat Tidak </w:t>
            </w:r>
            <w:proofErr w:type="spellStart"/>
            <w:r>
              <w:t>Sesuai</w:t>
            </w:r>
            <w:proofErr w:type="spellEnd"/>
          </w:p>
        </w:tc>
        <w:tc>
          <w:tcPr>
            <w:tcW w:w="686" w:type="dxa"/>
            <w:hideMark/>
          </w:tcPr>
          <w:p w14:paraId="47CCF613" w14:textId="77777777" w:rsidR="008A6E2F" w:rsidRDefault="008A6E2F" w:rsidP="008A6E2F">
            <w:pPr>
              <w:jc w:val="center"/>
            </w:pPr>
            <w:r>
              <w:t>1</w:t>
            </w:r>
          </w:p>
        </w:tc>
      </w:tr>
    </w:tbl>
    <w:p w14:paraId="2BE00B09" w14:textId="77777777" w:rsidR="008A6E2F" w:rsidRDefault="008A6E2F"/>
    <w:p w14:paraId="1D474CF6" w14:textId="77777777" w:rsidR="007218BE" w:rsidRDefault="00000000">
      <w:pPr>
        <w:pStyle w:val="Heading2"/>
      </w:pPr>
      <w:bookmarkStart w:id="5" w:name="_Toc230927894"/>
      <w:r>
        <w:t>5. Mengelola Soal Wellbeing</w:t>
      </w:r>
      <w:bookmarkEnd w:id="5"/>
    </w:p>
    <w:p w14:paraId="2B93ECEB" w14:textId="2A0ACA03" w:rsidR="007218BE" w:rsidRDefault="00000000">
      <w:r>
        <w:t xml:space="preserve">Admin dapat menambahkan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wellbeing.</w:t>
      </w:r>
      <w:r w:rsidR="008A6E2F">
        <w:t xml:space="preserve"> </w:t>
      </w:r>
      <w:r>
        <w:t xml:space="preserve">Data </w:t>
      </w:r>
      <w:proofErr w:type="spellStart"/>
      <w:r>
        <w:t>soal</w:t>
      </w:r>
      <w:proofErr w:type="spellEnd"/>
      <w:r>
        <w:t xml:space="preserve"> meliputi teks pertanyaan dan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</w:p>
    <w:p w14:paraId="5CBD8ADB" w14:textId="54BB2041" w:rsidR="008A6E2F" w:rsidRPr="00D5260F" w:rsidRDefault="008A6E2F" w:rsidP="008A6E2F">
      <w:pPr>
        <w:pStyle w:val="Heading2"/>
        <w:rPr>
          <w:sz w:val="24"/>
          <w:szCs w:val="24"/>
        </w:rPr>
      </w:pPr>
      <w:bookmarkStart w:id="6" w:name="_Toc230927895"/>
      <w:r w:rsidRPr="00D5260F">
        <w:rPr>
          <w:sz w:val="24"/>
          <w:szCs w:val="24"/>
        </w:rPr>
        <w:t>Panduan</w:t>
      </w:r>
      <w:r w:rsidR="00D5260F" w:rsidRPr="00D5260F">
        <w:rPr>
          <w:sz w:val="24"/>
          <w:szCs w:val="24"/>
        </w:rPr>
        <w:t xml:space="preserve"> </w:t>
      </w:r>
      <w:proofErr w:type="spellStart"/>
      <w:r w:rsidR="00D5260F" w:rsidRPr="00D5260F">
        <w:rPr>
          <w:sz w:val="24"/>
          <w:szCs w:val="24"/>
        </w:rPr>
        <w:t>Manajemen</w:t>
      </w:r>
      <w:proofErr w:type="spellEnd"/>
      <w:r w:rsidRPr="00D5260F">
        <w:rPr>
          <w:sz w:val="24"/>
          <w:szCs w:val="24"/>
        </w:rPr>
        <w:t xml:space="preserve"> Soal </w:t>
      </w:r>
      <w:proofErr w:type="spellStart"/>
      <w:r w:rsidRPr="00D5260F">
        <w:rPr>
          <w:sz w:val="24"/>
          <w:szCs w:val="24"/>
        </w:rPr>
        <w:t>Instrumen</w:t>
      </w:r>
      <w:bookmarkEnd w:id="6"/>
      <w:proofErr w:type="spellEnd"/>
    </w:p>
    <w:p w14:paraId="5B46236E" w14:textId="72BD923A" w:rsidR="00D5260F" w:rsidRDefault="00D5260F" w:rsidP="008A6E2F">
      <w:pPr>
        <w:pStyle w:val="NormalWeb"/>
      </w:pPr>
      <w:r w:rsidRPr="00D5260F">
        <w:drawing>
          <wp:inline distT="0" distB="0" distL="0" distR="0" wp14:anchorId="6D9F9DE6" wp14:editId="64AE710E">
            <wp:extent cx="5486400" cy="3005455"/>
            <wp:effectExtent l="0" t="0" r="0" b="4445"/>
            <wp:docPr id="5334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50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EC31" w14:textId="29D13E0C" w:rsidR="008A6E2F" w:rsidRDefault="008A6E2F" w:rsidP="008A6E2F">
      <w:pPr>
        <w:pStyle w:val="NormalWeb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wellbeing.</w:t>
      </w:r>
    </w:p>
    <w:p w14:paraId="7C65FE92" w14:textId="77777777" w:rsidR="008A6E2F" w:rsidRDefault="008A6E2F" w:rsidP="008A6E2F">
      <w:pPr>
        <w:pStyle w:val="Heading3"/>
      </w:pPr>
      <w:bookmarkStart w:id="7" w:name="_Toc230927896"/>
      <w:r>
        <w:t>Fitur Utama</w:t>
      </w:r>
      <w:bookmarkEnd w:id="7"/>
    </w:p>
    <w:p w14:paraId="6FE42118" w14:textId="77777777" w:rsidR="008A6E2F" w:rsidRDefault="008A6E2F" w:rsidP="008A6E2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Melihat</w:t>
      </w:r>
      <w:proofErr w:type="spellEnd"/>
      <w:r>
        <w:t xml:space="preserve"> daftar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</w:p>
    <w:p w14:paraId="1DD691E1" w14:textId="77777777" w:rsidR="008A6E2F" w:rsidRDefault="008A6E2F" w:rsidP="008A6E2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</w:p>
    <w:p w14:paraId="4BA71777" w14:textId="77777777" w:rsidR="008A6E2F" w:rsidRDefault="008A6E2F" w:rsidP="008A6E2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</w:p>
    <w:p w14:paraId="643C08F2" w14:textId="77777777" w:rsidR="008A6E2F" w:rsidRDefault="008A6E2F" w:rsidP="008A6E2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</w:p>
    <w:p w14:paraId="6E300826" w14:textId="77777777" w:rsidR="008A6E2F" w:rsidRDefault="008A6E2F" w:rsidP="008A6E2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</w:p>
    <w:p w14:paraId="43B58AA6" w14:textId="77777777" w:rsidR="008A6E2F" w:rsidRDefault="008A6E2F" w:rsidP="008A6E2F">
      <w:pPr>
        <w:pStyle w:val="Heading3"/>
      </w:pPr>
      <w:bookmarkStart w:id="8" w:name="_Toc230927897"/>
      <w:r>
        <w:t xml:space="preserve">Cara </w:t>
      </w:r>
      <w:proofErr w:type="spellStart"/>
      <w:r>
        <w:t>Penggunaan</w:t>
      </w:r>
      <w:bookmarkEnd w:id="8"/>
      <w:proofErr w:type="spellEnd"/>
    </w:p>
    <w:p w14:paraId="2694CB10" w14:textId="77777777" w:rsidR="008A6E2F" w:rsidRDefault="008A6E2F" w:rsidP="008A6E2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rStyle w:val="Strong"/>
        </w:rPr>
        <w:t>Tambah</w:t>
      </w:r>
      <w:proofErr w:type="spellEnd"/>
      <w:r>
        <w:rPr>
          <w:rStyle w:val="Strong"/>
        </w:rPr>
        <w:t xml:space="preserve"> Soal Baru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</w:p>
    <w:p w14:paraId="353EE69A" w14:textId="77777777" w:rsidR="008A6E2F" w:rsidRDefault="008A6E2F" w:rsidP="008A6E2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>Edit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</w:t>
      </w:r>
    </w:p>
    <w:p w14:paraId="492167DA" w14:textId="77777777" w:rsidR="008A6E2F" w:rsidRDefault="008A6E2F" w:rsidP="008A6E2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>Hapus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</w:t>
      </w:r>
    </w:p>
    <w:p w14:paraId="219A0218" w14:textId="77777777" w:rsidR="008A6E2F" w:rsidRPr="008A6E2F" w:rsidRDefault="008A6E2F" w:rsidP="008A6E2F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fi-FI"/>
        </w:rPr>
      </w:pPr>
      <w:r w:rsidRPr="008A6E2F">
        <w:rPr>
          <w:lang w:val="fi-FI"/>
        </w:rPr>
        <w:t xml:space="preserve">Gunakan </w:t>
      </w:r>
      <w:proofErr w:type="spellStart"/>
      <w:r w:rsidRPr="008A6E2F">
        <w:rPr>
          <w:lang w:val="fi-FI"/>
        </w:rPr>
        <w:t>ikon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panah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atas</w:t>
      </w:r>
      <w:proofErr w:type="spellEnd"/>
      <w:r w:rsidRPr="008A6E2F">
        <w:rPr>
          <w:lang w:val="fi-FI"/>
        </w:rPr>
        <w:t>/</w:t>
      </w:r>
      <w:proofErr w:type="spellStart"/>
      <w:r w:rsidRPr="008A6E2F">
        <w:rPr>
          <w:lang w:val="fi-FI"/>
        </w:rPr>
        <w:t>bawah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untuk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mengatur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urutan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soal</w:t>
      </w:r>
      <w:proofErr w:type="spellEnd"/>
      <w:r w:rsidRPr="008A6E2F">
        <w:rPr>
          <w:lang w:val="fi-FI"/>
        </w:rPr>
        <w:t xml:space="preserve">. </w:t>
      </w:r>
    </w:p>
    <w:p w14:paraId="2C4F1BC6" w14:textId="77777777" w:rsidR="008A6E2F" w:rsidRPr="008A6E2F" w:rsidRDefault="008A6E2F" w:rsidP="008A6E2F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fi-FI"/>
        </w:rPr>
      </w:pPr>
      <w:proofErr w:type="spellStart"/>
      <w:r w:rsidRPr="008A6E2F">
        <w:rPr>
          <w:lang w:val="fi-FI"/>
        </w:rPr>
        <w:t>Klik</w:t>
      </w:r>
      <w:proofErr w:type="spellEnd"/>
      <w:r w:rsidRPr="008A6E2F">
        <w:rPr>
          <w:lang w:val="fi-FI"/>
        </w:rPr>
        <w:t xml:space="preserve"> </w:t>
      </w:r>
      <w:r w:rsidRPr="008A6E2F">
        <w:rPr>
          <w:rStyle w:val="Strong"/>
          <w:lang w:val="fi-FI"/>
        </w:rPr>
        <w:t xml:space="preserve">Simpan </w:t>
      </w:r>
      <w:proofErr w:type="spellStart"/>
      <w:r w:rsidRPr="008A6E2F">
        <w:rPr>
          <w:rStyle w:val="Strong"/>
          <w:lang w:val="fi-FI"/>
        </w:rPr>
        <w:t>Urutan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setelah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mengubah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posisi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soal</w:t>
      </w:r>
      <w:proofErr w:type="spellEnd"/>
      <w:r w:rsidRPr="008A6E2F">
        <w:rPr>
          <w:lang w:val="fi-FI"/>
        </w:rPr>
        <w:t xml:space="preserve">. </w:t>
      </w:r>
    </w:p>
    <w:p w14:paraId="71E95896" w14:textId="77777777" w:rsidR="008A6E2F" w:rsidRDefault="008A6E2F" w:rsidP="008A6E2F">
      <w:pPr>
        <w:pStyle w:val="Heading3"/>
      </w:pPr>
      <w:bookmarkStart w:id="9" w:name="_Toc230927898"/>
      <w:proofErr w:type="spellStart"/>
      <w:r>
        <w:t>Informasi</w:t>
      </w:r>
      <w:proofErr w:type="spellEnd"/>
      <w:r>
        <w:t xml:space="preserve"> Tabel</w:t>
      </w:r>
      <w:bookmarkEnd w:id="9"/>
    </w:p>
    <w:p w14:paraId="1FF874A5" w14:textId="77777777" w:rsidR="008A6E2F" w:rsidRDefault="008A6E2F" w:rsidP="008A6E2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No </w:t>
      </w:r>
      <w:proofErr w:type="spellStart"/>
      <w:r>
        <w:rPr>
          <w:rStyle w:val="Strong"/>
        </w:rPr>
        <w:t>Urut</w:t>
      </w:r>
      <w:proofErr w:type="spellEnd"/>
      <w:r>
        <w:t xml:space="preserve"> →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</w:p>
    <w:p w14:paraId="199FA50D" w14:textId="77777777" w:rsidR="008A6E2F" w:rsidRDefault="008A6E2F" w:rsidP="008A6E2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Teks </w:t>
      </w:r>
      <w:proofErr w:type="spellStart"/>
      <w:r>
        <w:rPr>
          <w:rStyle w:val="Strong"/>
        </w:rPr>
        <w:t>Pertanyaan</w:t>
      </w:r>
      <w:proofErr w:type="spellEnd"/>
      <w:r>
        <w:t xml:space="preserve"> → Isi </w:t>
      </w:r>
      <w:proofErr w:type="spellStart"/>
      <w:r>
        <w:t>pertanyaan</w:t>
      </w:r>
      <w:proofErr w:type="spellEnd"/>
      <w:r>
        <w:t xml:space="preserve"> wellbeing </w:t>
      </w:r>
    </w:p>
    <w:p w14:paraId="1C8BA5A9" w14:textId="77777777" w:rsidR="008A6E2F" w:rsidRDefault="008A6E2F" w:rsidP="008A6E2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Grup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Pilihan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Jawaban</w:t>
      </w:r>
      <w:proofErr w:type="spellEnd"/>
      <w:r>
        <w:t xml:space="preserve"> → Jenis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</w:p>
    <w:p w14:paraId="345F183E" w14:textId="77777777" w:rsidR="008A6E2F" w:rsidRDefault="008A6E2F" w:rsidP="008A6E2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Aksi</w:t>
      </w:r>
      <w:r>
        <w:t xml:space="preserve"> → </w:t>
      </w:r>
      <w:proofErr w:type="spellStart"/>
      <w:r>
        <w:t>Tombol</w:t>
      </w:r>
      <w:proofErr w:type="spellEnd"/>
      <w:r>
        <w:t xml:space="preserve"> Edit dan Hapus</w:t>
      </w:r>
    </w:p>
    <w:p w14:paraId="5E51FED8" w14:textId="77777777" w:rsidR="008A6E2F" w:rsidRDefault="008A6E2F"/>
    <w:p w14:paraId="56B79F37" w14:textId="50F9B444" w:rsidR="008A6E2F" w:rsidRPr="00D5260F" w:rsidRDefault="008A6E2F" w:rsidP="008A6E2F">
      <w:pPr>
        <w:pStyle w:val="Heading3"/>
        <w:rPr>
          <w:sz w:val="24"/>
          <w:szCs w:val="24"/>
        </w:rPr>
      </w:pPr>
      <w:bookmarkStart w:id="10" w:name="_Toc230927899"/>
      <w:r w:rsidRPr="00D5260F">
        <w:rPr>
          <w:sz w:val="24"/>
          <w:szCs w:val="24"/>
        </w:rPr>
        <w:t xml:space="preserve">Langkah </w:t>
      </w:r>
      <w:proofErr w:type="spellStart"/>
      <w:r w:rsidRPr="00D5260F">
        <w:rPr>
          <w:sz w:val="24"/>
          <w:szCs w:val="24"/>
        </w:rPr>
        <w:t>Menambah</w:t>
      </w:r>
      <w:proofErr w:type="spellEnd"/>
      <w:r w:rsidRPr="00D5260F">
        <w:rPr>
          <w:sz w:val="24"/>
          <w:szCs w:val="24"/>
        </w:rPr>
        <w:t xml:space="preserve"> dan </w:t>
      </w:r>
      <w:proofErr w:type="spellStart"/>
      <w:r w:rsidRPr="00D5260F">
        <w:rPr>
          <w:sz w:val="24"/>
          <w:szCs w:val="24"/>
        </w:rPr>
        <w:t>Mengedit</w:t>
      </w:r>
      <w:proofErr w:type="spellEnd"/>
      <w:r w:rsidRPr="00D5260F">
        <w:rPr>
          <w:sz w:val="24"/>
          <w:szCs w:val="24"/>
        </w:rPr>
        <w:t xml:space="preserve"> Soal</w:t>
      </w:r>
      <w:bookmarkEnd w:id="10"/>
    </w:p>
    <w:p w14:paraId="0C18FB44" w14:textId="796D4E88" w:rsidR="008A6E2F" w:rsidRPr="008A6E2F" w:rsidRDefault="008A6E2F" w:rsidP="008A6E2F">
      <w:r w:rsidRPr="008A6E2F">
        <w:drawing>
          <wp:inline distT="0" distB="0" distL="0" distR="0" wp14:anchorId="716AAACB" wp14:editId="624B0657">
            <wp:extent cx="3676650" cy="2724866"/>
            <wp:effectExtent l="0" t="0" r="0" b="0"/>
            <wp:docPr id="19328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91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3449" cy="27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EC34" w14:textId="77777777" w:rsidR="008A6E2F" w:rsidRDefault="008A6E2F" w:rsidP="008A6E2F">
      <w:pPr>
        <w:numPr>
          <w:ilvl w:val="0"/>
          <w:numId w:val="13"/>
        </w:numPr>
        <w:spacing w:before="100" w:beforeAutospacing="1" w:after="100" w:afterAutospacing="1" w:line="360" w:lineRule="auto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rStyle w:val="Strong"/>
        </w:rPr>
        <w:t>Pernyataan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Pertanyaan</w:t>
      </w:r>
      <w:proofErr w:type="spellEnd"/>
      <w:r>
        <w:t xml:space="preserve"> </w:t>
      </w:r>
    </w:p>
    <w:p w14:paraId="5D695DF5" w14:textId="77777777" w:rsidR="008A6E2F" w:rsidRDefault="008A6E2F" w:rsidP="008A6E2F">
      <w:pPr>
        <w:numPr>
          <w:ilvl w:val="1"/>
          <w:numId w:val="13"/>
        </w:numPr>
        <w:spacing w:before="100" w:beforeAutospacing="1" w:after="100" w:afterAutospacing="1" w:line="360" w:lineRule="auto"/>
      </w:pPr>
      <w:proofErr w:type="spellStart"/>
      <w:r>
        <w:t>Contoh</w:t>
      </w:r>
      <w:proofErr w:type="spellEnd"/>
      <w:r>
        <w:t xml:space="preserve">: </w:t>
      </w:r>
      <w:r>
        <w:rPr>
          <w:rStyle w:val="Emphasis"/>
        </w:rPr>
        <w:t xml:space="preserve">Saya </w:t>
      </w:r>
      <w:proofErr w:type="spellStart"/>
      <w:r>
        <w:rPr>
          <w:rStyle w:val="Emphasis"/>
        </w:rPr>
        <w:t>merasa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optimis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tentang</w:t>
      </w:r>
      <w:proofErr w:type="spellEnd"/>
      <w:r>
        <w:rPr>
          <w:rStyle w:val="Emphasis"/>
        </w:rPr>
        <w:t xml:space="preserve"> masa </w:t>
      </w:r>
      <w:proofErr w:type="spellStart"/>
      <w:r>
        <w:rPr>
          <w:rStyle w:val="Emphasis"/>
        </w:rPr>
        <w:t>depan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saya</w:t>
      </w:r>
      <w:proofErr w:type="spellEnd"/>
      <w:r>
        <w:rPr>
          <w:rStyle w:val="Emphasis"/>
        </w:rPr>
        <w:t>.</w:t>
      </w:r>
      <w:r>
        <w:t xml:space="preserve"> </w:t>
      </w:r>
    </w:p>
    <w:p w14:paraId="2E465C64" w14:textId="77777777" w:rsidR="008A6E2F" w:rsidRDefault="008A6E2F" w:rsidP="008A6E2F">
      <w:pPr>
        <w:numPr>
          <w:ilvl w:val="0"/>
          <w:numId w:val="13"/>
        </w:numPr>
        <w:spacing w:before="100" w:beforeAutospacing="1" w:after="100" w:afterAutospacing="1" w:line="360" w:lineRule="auto"/>
      </w:pPr>
      <w:proofErr w:type="spellStart"/>
      <w:r>
        <w:t>Pilih</w:t>
      </w:r>
      <w:proofErr w:type="spellEnd"/>
      <w:r>
        <w:t xml:space="preserve"> </w:t>
      </w:r>
      <w:r>
        <w:rPr>
          <w:rStyle w:val="Strong"/>
        </w:rPr>
        <w:t xml:space="preserve">Grup </w:t>
      </w:r>
      <w:proofErr w:type="spellStart"/>
      <w:r>
        <w:rPr>
          <w:rStyle w:val="Strong"/>
        </w:rPr>
        <w:t>Opsi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Jawaban</w:t>
      </w:r>
      <w:proofErr w:type="spellEnd"/>
      <w:r>
        <w:t xml:space="preserve"> </w:t>
      </w:r>
    </w:p>
    <w:p w14:paraId="5C5340BE" w14:textId="77777777" w:rsidR="008A6E2F" w:rsidRDefault="008A6E2F" w:rsidP="008A6E2F">
      <w:pPr>
        <w:numPr>
          <w:ilvl w:val="1"/>
          <w:numId w:val="13"/>
        </w:numPr>
        <w:spacing w:before="100" w:beforeAutospacing="1" w:after="100" w:afterAutospacing="1" w:line="360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</w:p>
    <w:p w14:paraId="00E79FC1" w14:textId="77777777" w:rsidR="008A6E2F" w:rsidRPr="008A6E2F" w:rsidRDefault="008A6E2F" w:rsidP="008A6E2F">
      <w:pPr>
        <w:numPr>
          <w:ilvl w:val="0"/>
          <w:numId w:val="13"/>
        </w:numPr>
        <w:spacing w:before="100" w:beforeAutospacing="1" w:after="100" w:afterAutospacing="1" w:line="360" w:lineRule="auto"/>
        <w:rPr>
          <w:lang w:val="fi-FI"/>
        </w:rPr>
      </w:pPr>
      <w:proofErr w:type="spellStart"/>
      <w:r w:rsidRPr="008A6E2F">
        <w:rPr>
          <w:lang w:val="fi-FI"/>
        </w:rPr>
        <w:t>Klik</w:t>
      </w:r>
      <w:proofErr w:type="spellEnd"/>
      <w:r w:rsidRPr="008A6E2F">
        <w:rPr>
          <w:lang w:val="fi-FI"/>
        </w:rPr>
        <w:t xml:space="preserve"> </w:t>
      </w:r>
      <w:r w:rsidRPr="008A6E2F">
        <w:rPr>
          <w:rStyle w:val="Strong"/>
          <w:lang w:val="fi-FI"/>
        </w:rPr>
        <w:t xml:space="preserve">Simpan </w:t>
      </w:r>
      <w:proofErr w:type="spellStart"/>
      <w:r w:rsidRPr="008A6E2F">
        <w:rPr>
          <w:rStyle w:val="Strong"/>
          <w:lang w:val="fi-FI"/>
        </w:rPr>
        <w:t>Pernyataan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untuk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menyimpan</w:t>
      </w:r>
      <w:proofErr w:type="spellEnd"/>
      <w:r w:rsidRPr="008A6E2F">
        <w:rPr>
          <w:lang w:val="fi-FI"/>
        </w:rPr>
        <w:t xml:space="preserve"> </w:t>
      </w:r>
      <w:proofErr w:type="spellStart"/>
      <w:r w:rsidRPr="008A6E2F">
        <w:rPr>
          <w:lang w:val="fi-FI"/>
        </w:rPr>
        <w:t>soal</w:t>
      </w:r>
      <w:proofErr w:type="spellEnd"/>
      <w:r w:rsidRPr="008A6E2F">
        <w:rPr>
          <w:lang w:val="fi-FI"/>
        </w:rPr>
        <w:t xml:space="preserve">. </w:t>
      </w:r>
    </w:p>
    <w:p w14:paraId="50E863B6" w14:textId="77777777" w:rsidR="008A6E2F" w:rsidRDefault="008A6E2F" w:rsidP="008A6E2F">
      <w:pPr>
        <w:pStyle w:val="Heading3"/>
      </w:pPr>
      <w:bookmarkStart w:id="11" w:name="_Toc230927900"/>
      <w:proofErr w:type="spellStart"/>
      <w:r>
        <w:t>Tombol</w:t>
      </w:r>
      <w:proofErr w:type="spellEnd"/>
      <w:r>
        <w:t xml:space="preserve"> Tambahan</w:t>
      </w:r>
      <w:bookmarkEnd w:id="11"/>
    </w:p>
    <w:p w14:paraId="7E462A96" w14:textId="77777777" w:rsidR="008A6E2F" w:rsidRDefault="008A6E2F" w:rsidP="008A6E2F">
      <w:pPr>
        <w:numPr>
          <w:ilvl w:val="0"/>
          <w:numId w:val="14"/>
        </w:numPr>
        <w:spacing w:before="100" w:beforeAutospacing="1" w:after="100" w:afterAutospacing="1" w:line="360" w:lineRule="auto"/>
      </w:pPr>
      <w:r>
        <w:rPr>
          <w:rStyle w:val="Strong"/>
        </w:rPr>
        <w:t>Batal</w:t>
      </w:r>
      <w:r>
        <w:t xml:space="preserve"> → </w:t>
      </w:r>
      <w:proofErr w:type="spellStart"/>
      <w:r>
        <w:t>Membatalkan</w:t>
      </w:r>
      <w:proofErr w:type="spellEnd"/>
      <w:r>
        <w:t xml:space="preserve"> input data </w:t>
      </w:r>
    </w:p>
    <w:p w14:paraId="64DCB041" w14:textId="77777777" w:rsidR="008A6E2F" w:rsidRDefault="008A6E2F" w:rsidP="008A6E2F">
      <w:pPr>
        <w:numPr>
          <w:ilvl w:val="0"/>
          <w:numId w:val="14"/>
        </w:numPr>
        <w:spacing w:before="100" w:beforeAutospacing="1" w:after="100" w:afterAutospacing="1" w:line="360" w:lineRule="auto"/>
      </w:pPr>
      <w:r>
        <w:rPr>
          <w:rStyle w:val="Strong"/>
        </w:rPr>
        <w:t xml:space="preserve">Kembali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Daftar</w:t>
      </w:r>
      <w:r>
        <w:t xml:space="preserve"> → 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soal</w:t>
      </w:r>
      <w:proofErr w:type="spellEnd"/>
    </w:p>
    <w:p w14:paraId="13CE8157" w14:textId="77777777" w:rsidR="008A6E2F" w:rsidRDefault="008A6E2F"/>
    <w:p w14:paraId="64F4BF1F" w14:textId="77777777" w:rsidR="007218BE" w:rsidRDefault="00000000">
      <w:pPr>
        <w:pStyle w:val="Heading2"/>
      </w:pPr>
      <w:bookmarkStart w:id="12" w:name="_Toc230927901"/>
      <w:r>
        <w:t>6. Manajemen Interpretasi Skor</w:t>
      </w:r>
      <w:bookmarkEnd w:id="12"/>
    </w:p>
    <w:p w14:paraId="031EC6D5" w14:textId="1FD171CC" w:rsidR="007218BE" w:rsidRDefault="00000000">
      <w:r>
        <w:t xml:space="preserve">Menu interpretasi digunakan untuk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wellbeing.</w:t>
      </w:r>
      <w:r w:rsidR="00D5260F">
        <w:t xml:space="preserve"> </w:t>
      </w:r>
      <w:r>
        <w:t xml:space="preserve">Admin </w:t>
      </w:r>
      <w:proofErr w:type="spellStart"/>
      <w:r>
        <w:t>dapat</w:t>
      </w:r>
      <w:proofErr w:type="spellEnd"/>
      <w:r>
        <w:t xml:space="preserve"> mengatur nilai minimum, nilai </w:t>
      </w:r>
      <w:proofErr w:type="spellStart"/>
      <w:r>
        <w:t>maksimum</w:t>
      </w:r>
      <w:proofErr w:type="spellEnd"/>
      <w:r>
        <w:t xml:space="preserve">, dan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>.</w:t>
      </w:r>
    </w:p>
    <w:p w14:paraId="29E0E786" w14:textId="40D60EA4" w:rsidR="00D5260F" w:rsidRDefault="00D5260F">
      <w:r w:rsidRPr="00D5260F">
        <w:drawing>
          <wp:inline distT="0" distB="0" distL="0" distR="0" wp14:anchorId="6EFC7AB9" wp14:editId="43A08252">
            <wp:extent cx="5486400" cy="1564640"/>
            <wp:effectExtent l="0" t="0" r="0" b="0"/>
            <wp:docPr id="1425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6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2FD1" w14:textId="77777777" w:rsidR="00D5260F" w:rsidRDefault="00D5260F" w:rsidP="00D5260F">
      <w:pPr>
        <w:pStyle w:val="NormalWeb"/>
      </w:pPr>
      <w:r>
        <w:lastRenderedPageBreak/>
        <w:t xml:space="preserve">Menu </w:t>
      </w:r>
      <w:proofErr w:type="spellStart"/>
      <w:r>
        <w:rPr>
          <w:rStyle w:val="Strong"/>
        </w:rPr>
        <w:t>Interpretasi</w:t>
      </w:r>
      <w:proofErr w:type="spellEnd"/>
      <w:r>
        <w:rPr>
          <w:rStyle w:val="Strong"/>
        </w:rPr>
        <w:t xml:space="preserve"> Hasil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total </w:t>
      </w:r>
      <w:proofErr w:type="spellStart"/>
      <w:r>
        <w:t>skor</w:t>
      </w:r>
      <w:proofErr w:type="spellEnd"/>
      <w:r>
        <w:t xml:space="preserve"> wellbeing </w:t>
      </w:r>
      <w:proofErr w:type="spellStart"/>
      <w:r>
        <w:t>konseli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lanjutnya</w:t>
      </w:r>
      <w:proofErr w:type="spellEnd"/>
      <w:r>
        <w:t>.</w:t>
      </w:r>
    </w:p>
    <w:p w14:paraId="364B6128" w14:textId="77777777" w:rsidR="00D5260F" w:rsidRDefault="00D5260F" w:rsidP="00D5260F">
      <w:pPr>
        <w:pStyle w:val="Heading3"/>
      </w:pPr>
      <w:bookmarkStart w:id="13" w:name="_Toc230927903"/>
      <w:r>
        <w:t xml:space="preserve">Cara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Interpretasi</w:t>
      </w:r>
      <w:bookmarkEnd w:id="13"/>
      <w:proofErr w:type="spellEnd"/>
    </w:p>
    <w:p w14:paraId="19DCEAEB" w14:textId="708F6361" w:rsidR="00D5260F" w:rsidRPr="00D5260F" w:rsidRDefault="00D5260F" w:rsidP="00D5260F">
      <w:r w:rsidRPr="00D5260F">
        <w:drawing>
          <wp:inline distT="0" distB="0" distL="0" distR="0" wp14:anchorId="47E47760" wp14:editId="04D8D9FB">
            <wp:extent cx="3552825" cy="2706194"/>
            <wp:effectExtent l="0" t="0" r="0" b="0"/>
            <wp:docPr id="5019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37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8722" cy="271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1BAB" w14:textId="77777777" w:rsidR="00D5260F" w:rsidRDefault="00D5260F" w:rsidP="00D5260F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 xml:space="preserve">+ </w:t>
      </w:r>
      <w:proofErr w:type="spellStart"/>
      <w:r>
        <w:rPr>
          <w:rStyle w:val="Strong"/>
        </w:rPr>
        <w:t>Tambah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Interpretasi</w:t>
      </w:r>
      <w:proofErr w:type="spellEnd"/>
      <w:r>
        <w:rPr>
          <w:rStyle w:val="Strong"/>
        </w:rPr>
        <w:t xml:space="preserve"> Baru</w:t>
      </w:r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</w:t>
      </w:r>
    </w:p>
    <w:p w14:paraId="64C12451" w14:textId="77777777" w:rsidR="00D5260F" w:rsidRDefault="00D5260F" w:rsidP="00D5260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Isi: </w:t>
      </w:r>
    </w:p>
    <w:p w14:paraId="609B3647" w14:textId="77777777" w:rsidR="00D5260F" w:rsidRDefault="00D5260F" w:rsidP="00D5260F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Skor Minimal</w:t>
      </w:r>
      <w:r>
        <w:t xml:space="preserve"> → batas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. </w:t>
      </w:r>
    </w:p>
    <w:p w14:paraId="3D7E2F7D" w14:textId="77777777" w:rsidR="00D5260F" w:rsidRDefault="00D5260F" w:rsidP="00D5260F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Skor </w:t>
      </w:r>
      <w:proofErr w:type="spellStart"/>
      <w:r>
        <w:rPr>
          <w:rStyle w:val="Strong"/>
        </w:rPr>
        <w:t>Maksimal</w:t>
      </w:r>
      <w:proofErr w:type="spellEnd"/>
      <w:r>
        <w:t xml:space="preserve"> → batas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. </w:t>
      </w:r>
    </w:p>
    <w:p w14:paraId="2CF0A541" w14:textId="77777777" w:rsidR="00D5260F" w:rsidRPr="00D5260F" w:rsidRDefault="00D5260F" w:rsidP="00D5260F">
      <w:pPr>
        <w:numPr>
          <w:ilvl w:val="1"/>
          <w:numId w:val="18"/>
        </w:numPr>
        <w:spacing w:before="100" w:beforeAutospacing="1" w:after="100" w:afterAutospacing="1" w:line="240" w:lineRule="auto"/>
        <w:rPr>
          <w:lang w:val="fi-FI"/>
        </w:rPr>
      </w:pPr>
      <w:proofErr w:type="spellStart"/>
      <w:r w:rsidRPr="00D5260F">
        <w:rPr>
          <w:rStyle w:val="Strong"/>
          <w:lang w:val="fi-FI"/>
        </w:rPr>
        <w:t>Keterangan</w:t>
      </w:r>
      <w:proofErr w:type="spellEnd"/>
      <w:r w:rsidRPr="00D5260F">
        <w:rPr>
          <w:rStyle w:val="Strong"/>
          <w:lang w:val="fi-FI"/>
        </w:rPr>
        <w:t xml:space="preserve"> &amp; </w:t>
      </w:r>
      <w:proofErr w:type="spellStart"/>
      <w:r w:rsidRPr="00D5260F">
        <w:rPr>
          <w:rStyle w:val="Strong"/>
          <w:lang w:val="fi-FI"/>
        </w:rPr>
        <w:t>Rekomendasi</w:t>
      </w:r>
      <w:proofErr w:type="spellEnd"/>
      <w:r w:rsidRPr="00D5260F">
        <w:rPr>
          <w:rStyle w:val="Strong"/>
          <w:lang w:val="fi-FI"/>
        </w:rPr>
        <w:t xml:space="preserve"> </w:t>
      </w:r>
      <w:proofErr w:type="spellStart"/>
      <w:r w:rsidRPr="00D5260F">
        <w:rPr>
          <w:rStyle w:val="Strong"/>
          <w:lang w:val="fi-FI"/>
        </w:rPr>
        <w:t>Hasil</w:t>
      </w:r>
      <w:proofErr w:type="spellEnd"/>
      <w:r w:rsidRPr="00D5260F">
        <w:rPr>
          <w:lang w:val="fi-FI"/>
        </w:rPr>
        <w:t xml:space="preserve"> → </w:t>
      </w:r>
      <w:proofErr w:type="spellStart"/>
      <w:r w:rsidRPr="00D5260F">
        <w:rPr>
          <w:lang w:val="fi-FI"/>
        </w:rPr>
        <w:t>deskripsi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kondisi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konseli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dan</w:t>
      </w:r>
      <w:proofErr w:type="spellEnd"/>
      <w:r w:rsidRPr="00D5260F">
        <w:rPr>
          <w:lang w:val="fi-FI"/>
        </w:rPr>
        <w:t xml:space="preserve"> saran </w:t>
      </w:r>
      <w:proofErr w:type="spellStart"/>
      <w:r w:rsidRPr="00D5260F">
        <w:rPr>
          <w:lang w:val="fi-FI"/>
        </w:rPr>
        <w:t>tindak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lanjut</w:t>
      </w:r>
      <w:proofErr w:type="spellEnd"/>
      <w:r w:rsidRPr="00D5260F">
        <w:rPr>
          <w:lang w:val="fi-FI"/>
        </w:rPr>
        <w:t xml:space="preserve">. </w:t>
      </w:r>
    </w:p>
    <w:p w14:paraId="27007619" w14:textId="77777777" w:rsidR="00D5260F" w:rsidRDefault="00D5260F" w:rsidP="00D5260F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Klik</w:t>
      </w:r>
      <w:proofErr w:type="spellEnd"/>
      <w:r>
        <w:t xml:space="preserve"> </w:t>
      </w:r>
      <w:r>
        <w:rPr>
          <w:rStyle w:val="Strong"/>
        </w:rPr>
        <w:t xml:space="preserve">Simpan </w:t>
      </w:r>
      <w:proofErr w:type="spellStart"/>
      <w:r>
        <w:rPr>
          <w:rStyle w:val="Strong"/>
        </w:rPr>
        <w:t>Interpretasi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data. </w:t>
      </w:r>
    </w:p>
    <w:p w14:paraId="57BF5B7F" w14:textId="77777777" w:rsidR="00D5260F" w:rsidRDefault="00D5260F" w:rsidP="00D5260F">
      <w:pPr>
        <w:pStyle w:val="Heading3"/>
      </w:pPr>
      <w:bookmarkStart w:id="14" w:name="_Toc230927904"/>
      <w:proofErr w:type="spellStart"/>
      <w:r>
        <w:t>Fungsi</w:t>
      </w:r>
      <w:proofErr w:type="spellEnd"/>
      <w:r>
        <w:t xml:space="preserve"> </w:t>
      </w:r>
      <w:proofErr w:type="spellStart"/>
      <w:r>
        <w:t>Tombol</w:t>
      </w:r>
      <w:bookmarkEnd w:id="14"/>
      <w:proofErr w:type="spellEnd"/>
    </w:p>
    <w:p w14:paraId="6325FCBD" w14:textId="77777777" w:rsidR="00D5260F" w:rsidRDefault="00D5260F" w:rsidP="00D5260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Edit</w:t>
      </w:r>
      <w:r>
        <w:t xml:space="preserve"> →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</w:p>
    <w:p w14:paraId="435DC430" w14:textId="77777777" w:rsidR="00D5260F" w:rsidRDefault="00D5260F" w:rsidP="00D5260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Hapus</w:t>
      </w:r>
      <w:r>
        <w:t xml:space="preserve"> →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daftar. </w:t>
      </w:r>
    </w:p>
    <w:p w14:paraId="7F3C43FE" w14:textId="77777777" w:rsidR="00D5260F" w:rsidRDefault="00D5260F" w:rsidP="00D5260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Batal</w:t>
      </w:r>
      <w:r>
        <w:t xml:space="preserve"> → </w:t>
      </w:r>
      <w:proofErr w:type="spellStart"/>
      <w:r>
        <w:t>Membatalkan</w:t>
      </w:r>
      <w:proofErr w:type="spellEnd"/>
      <w:r>
        <w:t xml:space="preserve"> proses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pengeditan</w:t>
      </w:r>
      <w:proofErr w:type="spellEnd"/>
      <w:r>
        <w:t xml:space="preserve"> data. </w:t>
      </w:r>
    </w:p>
    <w:p w14:paraId="46097051" w14:textId="77777777" w:rsidR="00D5260F" w:rsidRDefault="00D5260F" w:rsidP="00D5260F">
      <w:pPr>
        <w:pStyle w:val="Heading3"/>
      </w:pPr>
      <w:bookmarkStart w:id="15" w:name="_Toc230927905"/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bookmarkEnd w:id="15"/>
      <w:proofErr w:type="spellEnd"/>
    </w:p>
    <w:p w14:paraId="7326B5CE" w14:textId="77777777" w:rsidR="00D5260F" w:rsidRDefault="00D5260F" w:rsidP="00D5260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30 – 69</w:t>
      </w:r>
      <w:r>
        <w:t xml:space="preserve"> →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</w:p>
    <w:p w14:paraId="2F198CA2" w14:textId="77777777" w:rsidR="00D5260F" w:rsidRDefault="00D5260F" w:rsidP="00D5260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70 – 109</w:t>
      </w:r>
      <w:r>
        <w:t xml:space="preserve"> →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. </w:t>
      </w:r>
    </w:p>
    <w:p w14:paraId="0234F2CE" w14:textId="77777777" w:rsidR="00D5260F" w:rsidRDefault="00D5260F" w:rsidP="00D5260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110 – 150</w:t>
      </w:r>
      <w:r>
        <w:t xml:space="preserve"> →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</w:p>
    <w:p w14:paraId="4453750B" w14:textId="77777777" w:rsidR="00D5260F" w:rsidRDefault="00D5260F" w:rsidP="00D5260F">
      <w:pPr>
        <w:pStyle w:val="Heading3"/>
      </w:pPr>
      <w:bookmarkStart w:id="16" w:name="_Toc230927906"/>
      <w:r>
        <w:t xml:space="preserve">Tips </w:t>
      </w:r>
      <w:proofErr w:type="spellStart"/>
      <w:r>
        <w:t>Pengisian</w:t>
      </w:r>
      <w:bookmarkEnd w:id="16"/>
      <w:proofErr w:type="spellEnd"/>
    </w:p>
    <w:p w14:paraId="50BE0748" w14:textId="77777777" w:rsidR="00D5260F" w:rsidRDefault="00D5260F" w:rsidP="00D5260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bertabrakan</w:t>
      </w:r>
      <w:proofErr w:type="spellEnd"/>
      <w:r>
        <w:t xml:space="preserve">. </w:t>
      </w:r>
    </w:p>
    <w:p w14:paraId="252A2F4C" w14:textId="77777777" w:rsidR="00D5260F" w:rsidRDefault="00D5260F" w:rsidP="00D5260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</w:p>
    <w:p w14:paraId="5E653DCA" w14:textId="77777777" w:rsidR="00D5260F" w:rsidRPr="00D5260F" w:rsidRDefault="00D5260F" w:rsidP="00D5260F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fi-FI"/>
        </w:rPr>
      </w:pPr>
      <w:proofErr w:type="spellStart"/>
      <w:r w:rsidRPr="00D5260F">
        <w:rPr>
          <w:lang w:val="fi-FI"/>
        </w:rPr>
        <w:t>Tambahkan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rekomendasi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tindak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lanjut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yang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sesuai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dengan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kondisi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konseli</w:t>
      </w:r>
      <w:proofErr w:type="spellEnd"/>
      <w:r w:rsidRPr="00D5260F">
        <w:rPr>
          <w:lang w:val="fi-FI"/>
        </w:rPr>
        <w:t>.</w:t>
      </w:r>
    </w:p>
    <w:p w14:paraId="5AD1376E" w14:textId="77777777" w:rsidR="00D5260F" w:rsidRPr="00D5260F" w:rsidRDefault="00D5260F">
      <w:pPr>
        <w:rPr>
          <w:lang w:val="fi-FI"/>
        </w:rPr>
      </w:pPr>
    </w:p>
    <w:p w14:paraId="4EBE8789" w14:textId="77777777" w:rsidR="007218BE" w:rsidRDefault="00000000">
      <w:pPr>
        <w:pStyle w:val="Heading2"/>
      </w:pPr>
      <w:bookmarkStart w:id="17" w:name="_Toc230927907"/>
      <w:r>
        <w:lastRenderedPageBreak/>
        <w:t>7. Manajemen Konselor</w:t>
      </w:r>
      <w:bookmarkEnd w:id="17"/>
    </w:p>
    <w:p w14:paraId="4C619DE4" w14:textId="26F66AAB" w:rsidR="00D5260F" w:rsidRDefault="00D5260F">
      <w:r w:rsidRPr="00D5260F">
        <w:drawing>
          <wp:inline distT="0" distB="0" distL="0" distR="0" wp14:anchorId="5666FC09" wp14:editId="7B590285">
            <wp:extent cx="5486400" cy="2021840"/>
            <wp:effectExtent l="0" t="0" r="0" b="0"/>
            <wp:docPr id="5372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72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1C42" w14:textId="77777777" w:rsidR="00D5260F" w:rsidRPr="00BA1AD9" w:rsidRDefault="00D5260F" w:rsidP="00D5260F">
      <w:pPr>
        <w:pStyle w:val="NormalWeb"/>
        <w:rPr>
          <w:rFonts w:asciiTheme="minorHAnsi" w:hAnsiTheme="minorHAnsi"/>
          <w:sz w:val="22"/>
          <w:szCs w:val="22"/>
        </w:rPr>
      </w:pPr>
      <w:r w:rsidRPr="00BA1AD9">
        <w:rPr>
          <w:rFonts w:asciiTheme="minorHAnsi" w:hAnsiTheme="minorHAnsi"/>
          <w:sz w:val="22"/>
          <w:szCs w:val="22"/>
        </w:rPr>
        <w:t xml:space="preserve">Menu </w:t>
      </w:r>
      <w:proofErr w:type="spellStart"/>
      <w:r w:rsidRPr="00BA1AD9">
        <w:rPr>
          <w:rStyle w:val="Strong"/>
          <w:rFonts w:asciiTheme="minorHAnsi" w:hAnsiTheme="minorHAnsi"/>
          <w:sz w:val="22"/>
          <w:szCs w:val="22"/>
        </w:rPr>
        <w:t>Konselor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A1AD9">
        <w:rPr>
          <w:rFonts w:asciiTheme="minorHAnsi" w:hAnsiTheme="minorHAnsi"/>
          <w:sz w:val="22"/>
          <w:szCs w:val="22"/>
        </w:rPr>
        <w:t>digunakan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A1AD9">
        <w:rPr>
          <w:rFonts w:asciiTheme="minorHAnsi" w:hAnsiTheme="minorHAnsi"/>
          <w:sz w:val="22"/>
          <w:szCs w:val="22"/>
        </w:rPr>
        <w:t>untuk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A1AD9">
        <w:rPr>
          <w:rFonts w:asciiTheme="minorHAnsi" w:hAnsiTheme="minorHAnsi"/>
          <w:sz w:val="22"/>
          <w:szCs w:val="22"/>
        </w:rPr>
        <w:t>mengelola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data </w:t>
      </w:r>
      <w:proofErr w:type="spellStart"/>
      <w:r w:rsidRPr="00BA1AD9">
        <w:rPr>
          <w:rFonts w:asciiTheme="minorHAnsi" w:hAnsiTheme="minorHAnsi"/>
          <w:sz w:val="22"/>
          <w:szCs w:val="22"/>
        </w:rPr>
        <w:t>akun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dan </w:t>
      </w:r>
      <w:proofErr w:type="spellStart"/>
      <w:r w:rsidRPr="00BA1AD9">
        <w:rPr>
          <w:rFonts w:asciiTheme="minorHAnsi" w:hAnsiTheme="minorHAnsi"/>
          <w:sz w:val="22"/>
          <w:szCs w:val="22"/>
        </w:rPr>
        <w:t>profil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A1AD9">
        <w:rPr>
          <w:rFonts w:asciiTheme="minorHAnsi" w:hAnsiTheme="minorHAnsi"/>
          <w:sz w:val="22"/>
          <w:szCs w:val="22"/>
        </w:rPr>
        <w:t>konselor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yang </w:t>
      </w:r>
      <w:proofErr w:type="spellStart"/>
      <w:r w:rsidRPr="00BA1AD9">
        <w:rPr>
          <w:rFonts w:asciiTheme="minorHAnsi" w:hAnsiTheme="minorHAnsi"/>
          <w:sz w:val="22"/>
          <w:szCs w:val="22"/>
        </w:rPr>
        <w:t>akan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A1AD9">
        <w:rPr>
          <w:rFonts w:asciiTheme="minorHAnsi" w:hAnsiTheme="minorHAnsi"/>
          <w:sz w:val="22"/>
          <w:szCs w:val="22"/>
        </w:rPr>
        <w:t>mendampingi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A1AD9">
        <w:rPr>
          <w:rFonts w:asciiTheme="minorHAnsi" w:hAnsiTheme="minorHAnsi"/>
          <w:sz w:val="22"/>
          <w:szCs w:val="22"/>
        </w:rPr>
        <w:t>konseli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A1AD9">
        <w:rPr>
          <w:rFonts w:asciiTheme="minorHAnsi" w:hAnsiTheme="minorHAnsi"/>
          <w:sz w:val="22"/>
          <w:szCs w:val="22"/>
        </w:rPr>
        <w:t>dalam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proses </w:t>
      </w:r>
      <w:proofErr w:type="spellStart"/>
      <w:r w:rsidRPr="00BA1AD9">
        <w:rPr>
          <w:rFonts w:asciiTheme="minorHAnsi" w:hAnsiTheme="minorHAnsi"/>
          <w:sz w:val="22"/>
          <w:szCs w:val="22"/>
        </w:rPr>
        <w:t>pengisian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A1AD9">
        <w:rPr>
          <w:rFonts w:asciiTheme="minorHAnsi" w:hAnsiTheme="minorHAnsi"/>
          <w:sz w:val="22"/>
          <w:szCs w:val="22"/>
        </w:rPr>
        <w:t>instrumen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wellbeing dan </w:t>
      </w:r>
      <w:proofErr w:type="spellStart"/>
      <w:r w:rsidRPr="00BA1AD9">
        <w:rPr>
          <w:rFonts w:asciiTheme="minorHAnsi" w:hAnsiTheme="minorHAnsi"/>
          <w:sz w:val="22"/>
          <w:szCs w:val="22"/>
        </w:rPr>
        <w:t>refleksi</w:t>
      </w:r>
      <w:proofErr w:type="spellEnd"/>
      <w:r w:rsidRPr="00BA1AD9">
        <w:rPr>
          <w:rFonts w:asciiTheme="minorHAnsi" w:hAnsiTheme="minorHAnsi"/>
          <w:sz w:val="22"/>
          <w:szCs w:val="22"/>
        </w:rPr>
        <w:t xml:space="preserve"> self-help.</w:t>
      </w:r>
    </w:p>
    <w:p w14:paraId="1534DD61" w14:textId="77777777" w:rsidR="00D5260F" w:rsidRDefault="00D5260F" w:rsidP="00D5260F">
      <w:pPr>
        <w:pStyle w:val="Heading3"/>
      </w:pPr>
      <w:bookmarkStart w:id="18" w:name="_Toc230927908"/>
      <w:proofErr w:type="spellStart"/>
      <w:r>
        <w:t>Menambahkan</w:t>
      </w:r>
      <w:proofErr w:type="spellEnd"/>
      <w:r>
        <w:t xml:space="preserve"> </w:t>
      </w:r>
      <w:proofErr w:type="spellStart"/>
      <w:r>
        <w:t>Konselor</w:t>
      </w:r>
      <w:bookmarkEnd w:id="18"/>
      <w:proofErr w:type="spellEnd"/>
    </w:p>
    <w:p w14:paraId="281D9E11" w14:textId="77777777" w:rsidR="00D5260F" w:rsidRPr="00D5260F" w:rsidRDefault="00D5260F" w:rsidP="00D5260F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fi-FI"/>
        </w:rPr>
      </w:pPr>
      <w:proofErr w:type="spellStart"/>
      <w:r w:rsidRPr="00D5260F">
        <w:rPr>
          <w:lang w:val="fi-FI"/>
        </w:rPr>
        <w:t>Klik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tombol</w:t>
      </w:r>
      <w:proofErr w:type="spellEnd"/>
      <w:r w:rsidRPr="00D5260F">
        <w:rPr>
          <w:lang w:val="fi-FI"/>
        </w:rPr>
        <w:t xml:space="preserve"> </w:t>
      </w:r>
      <w:r w:rsidRPr="00D5260F">
        <w:rPr>
          <w:rStyle w:val="Strong"/>
          <w:lang w:val="fi-FI"/>
        </w:rPr>
        <w:t xml:space="preserve">+ </w:t>
      </w:r>
      <w:proofErr w:type="spellStart"/>
      <w:r w:rsidRPr="00D5260F">
        <w:rPr>
          <w:rStyle w:val="Strong"/>
          <w:lang w:val="fi-FI"/>
        </w:rPr>
        <w:t>Tambah</w:t>
      </w:r>
      <w:proofErr w:type="spellEnd"/>
      <w:r w:rsidRPr="00D5260F">
        <w:rPr>
          <w:rStyle w:val="Strong"/>
          <w:lang w:val="fi-FI"/>
        </w:rPr>
        <w:t xml:space="preserve"> </w:t>
      </w:r>
      <w:proofErr w:type="spellStart"/>
      <w:r w:rsidRPr="00D5260F">
        <w:rPr>
          <w:rStyle w:val="Strong"/>
          <w:lang w:val="fi-FI"/>
        </w:rPr>
        <w:t>Konselor</w:t>
      </w:r>
      <w:proofErr w:type="spellEnd"/>
      <w:r w:rsidRPr="00D5260F">
        <w:rPr>
          <w:lang w:val="fi-FI"/>
        </w:rPr>
        <w:t xml:space="preserve"> di </w:t>
      </w:r>
      <w:proofErr w:type="spellStart"/>
      <w:r w:rsidRPr="00D5260F">
        <w:rPr>
          <w:lang w:val="fi-FI"/>
        </w:rPr>
        <w:t>pojok</w:t>
      </w:r>
      <w:proofErr w:type="spellEnd"/>
      <w:r w:rsidRPr="00D5260F">
        <w:rPr>
          <w:lang w:val="fi-FI"/>
        </w:rPr>
        <w:t xml:space="preserve"> kanan </w:t>
      </w:r>
      <w:proofErr w:type="spellStart"/>
      <w:r w:rsidRPr="00D5260F">
        <w:rPr>
          <w:lang w:val="fi-FI"/>
        </w:rPr>
        <w:t>atas</w:t>
      </w:r>
      <w:proofErr w:type="spellEnd"/>
      <w:r w:rsidRPr="00D5260F">
        <w:rPr>
          <w:lang w:val="fi-FI"/>
        </w:rPr>
        <w:t xml:space="preserve">. </w:t>
      </w:r>
    </w:p>
    <w:p w14:paraId="1345C520" w14:textId="77777777" w:rsidR="00D5260F" w:rsidRDefault="00D5260F" w:rsidP="00D5260F">
      <w:pPr>
        <w:pStyle w:val="NormalWeb"/>
        <w:numPr>
          <w:ilvl w:val="0"/>
          <w:numId w:val="22"/>
        </w:numPr>
      </w:pPr>
      <w:r>
        <w:t xml:space="preserve">Isi data pada form </w:t>
      </w:r>
      <w:proofErr w:type="spellStart"/>
      <w:r>
        <w:t>registrasi</w:t>
      </w:r>
      <w:proofErr w:type="spellEnd"/>
      <w:r>
        <w:t>:</w:t>
      </w:r>
    </w:p>
    <w:p w14:paraId="76A81305" w14:textId="77777777" w:rsidR="00D5260F" w:rsidRDefault="00D5260F" w:rsidP="00D5260F">
      <w:pPr>
        <w:pStyle w:val="Heading4"/>
        <w:ind w:left="720"/>
      </w:pPr>
      <w:r>
        <w:t>1. Akun Login</w:t>
      </w:r>
    </w:p>
    <w:p w14:paraId="28EEA213" w14:textId="77777777" w:rsidR="00D5260F" w:rsidRDefault="00D5260F" w:rsidP="00D5260F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Nama </w:t>
      </w:r>
      <w:proofErr w:type="spellStart"/>
      <w:r>
        <w:rPr>
          <w:rStyle w:val="Strong"/>
        </w:rPr>
        <w:t>Lengkap</w:t>
      </w:r>
      <w:proofErr w:type="spellEnd"/>
      <w:r>
        <w:rPr>
          <w:rStyle w:val="Strong"/>
        </w:rPr>
        <w:t xml:space="preserve"> &amp; Gelar</w:t>
      </w:r>
      <w:r>
        <w:t xml:space="preserve"> → nama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konselor</w:t>
      </w:r>
      <w:proofErr w:type="spellEnd"/>
      <w:r>
        <w:t xml:space="preserve">. </w:t>
      </w:r>
    </w:p>
    <w:p w14:paraId="65CC8519" w14:textId="77777777" w:rsidR="00D5260F" w:rsidRPr="00D5260F" w:rsidRDefault="00D5260F" w:rsidP="00D5260F">
      <w:pPr>
        <w:numPr>
          <w:ilvl w:val="1"/>
          <w:numId w:val="22"/>
        </w:numPr>
        <w:spacing w:before="100" w:beforeAutospacing="1" w:after="100" w:afterAutospacing="1" w:line="240" w:lineRule="auto"/>
        <w:rPr>
          <w:lang w:val="fi-FI"/>
        </w:rPr>
      </w:pPr>
      <w:proofErr w:type="spellStart"/>
      <w:r w:rsidRPr="00D5260F">
        <w:rPr>
          <w:rStyle w:val="Strong"/>
          <w:lang w:val="fi-FI"/>
        </w:rPr>
        <w:t>Alamat</w:t>
      </w:r>
      <w:proofErr w:type="spellEnd"/>
      <w:r w:rsidRPr="00D5260F">
        <w:rPr>
          <w:rStyle w:val="Strong"/>
          <w:lang w:val="fi-FI"/>
        </w:rPr>
        <w:t xml:space="preserve"> </w:t>
      </w:r>
      <w:proofErr w:type="spellStart"/>
      <w:r w:rsidRPr="00D5260F">
        <w:rPr>
          <w:rStyle w:val="Strong"/>
          <w:lang w:val="fi-FI"/>
        </w:rPr>
        <w:t>Email</w:t>
      </w:r>
      <w:proofErr w:type="spellEnd"/>
      <w:r w:rsidRPr="00D5260F">
        <w:rPr>
          <w:lang w:val="fi-FI"/>
        </w:rPr>
        <w:t xml:space="preserve"> → </w:t>
      </w:r>
      <w:proofErr w:type="spellStart"/>
      <w:r w:rsidRPr="00D5260F">
        <w:rPr>
          <w:lang w:val="fi-FI"/>
        </w:rPr>
        <w:t>email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untuk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login</w:t>
      </w:r>
      <w:proofErr w:type="spellEnd"/>
      <w:r w:rsidRPr="00D5260F">
        <w:rPr>
          <w:lang w:val="fi-FI"/>
        </w:rPr>
        <w:t xml:space="preserve"> akun. </w:t>
      </w:r>
    </w:p>
    <w:p w14:paraId="721AF3E2" w14:textId="77777777" w:rsidR="00D5260F" w:rsidRDefault="00D5260F" w:rsidP="00D5260F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Kata Sandi</w:t>
      </w:r>
      <w:r>
        <w:t xml:space="preserve"> → password </w:t>
      </w:r>
      <w:proofErr w:type="spellStart"/>
      <w:r>
        <w:t>akun</w:t>
      </w:r>
      <w:proofErr w:type="spellEnd"/>
      <w:r>
        <w:t xml:space="preserve">. </w:t>
      </w:r>
    </w:p>
    <w:p w14:paraId="0F0B2336" w14:textId="77777777" w:rsidR="00D5260F" w:rsidRDefault="00D5260F" w:rsidP="00D5260F">
      <w:pPr>
        <w:numPr>
          <w:ilvl w:val="1"/>
          <w:numId w:val="22"/>
        </w:numPr>
        <w:spacing w:before="100" w:beforeAutospacing="1" w:after="100" w:afterAutospacing="1" w:line="240" w:lineRule="auto"/>
        <w:rPr>
          <w:lang w:val="fi-FI"/>
        </w:rPr>
      </w:pPr>
      <w:proofErr w:type="spellStart"/>
      <w:r w:rsidRPr="00D5260F">
        <w:rPr>
          <w:rStyle w:val="Strong"/>
          <w:lang w:val="fi-FI"/>
        </w:rPr>
        <w:t>Konfirmasi</w:t>
      </w:r>
      <w:proofErr w:type="spellEnd"/>
      <w:r w:rsidRPr="00D5260F">
        <w:rPr>
          <w:rStyle w:val="Strong"/>
          <w:lang w:val="fi-FI"/>
        </w:rPr>
        <w:t xml:space="preserve"> Kata </w:t>
      </w:r>
      <w:proofErr w:type="spellStart"/>
      <w:r w:rsidRPr="00D5260F">
        <w:rPr>
          <w:rStyle w:val="Strong"/>
          <w:lang w:val="fi-FI"/>
        </w:rPr>
        <w:t>Sandi</w:t>
      </w:r>
      <w:proofErr w:type="spellEnd"/>
      <w:r w:rsidRPr="00D5260F">
        <w:rPr>
          <w:lang w:val="fi-FI"/>
        </w:rPr>
        <w:t xml:space="preserve"> → </w:t>
      </w:r>
      <w:proofErr w:type="spellStart"/>
      <w:r w:rsidRPr="00D5260F">
        <w:rPr>
          <w:lang w:val="fi-FI"/>
        </w:rPr>
        <w:t>ulangi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password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yang</w:t>
      </w:r>
      <w:proofErr w:type="spellEnd"/>
      <w:r w:rsidRPr="00D5260F">
        <w:rPr>
          <w:lang w:val="fi-FI"/>
        </w:rPr>
        <w:t xml:space="preserve"> sama. </w:t>
      </w:r>
    </w:p>
    <w:p w14:paraId="0C2F0478" w14:textId="671586E6" w:rsidR="00D5260F" w:rsidRPr="00D5260F" w:rsidRDefault="00D5260F" w:rsidP="00D5260F">
      <w:pPr>
        <w:spacing w:before="100" w:beforeAutospacing="1" w:after="100" w:afterAutospacing="1" w:line="240" w:lineRule="auto"/>
        <w:ind w:left="1080"/>
        <w:rPr>
          <w:lang w:val="fi-FI"/>
        </w:rPr>
      </w:pPr>
      <w:r w:rsidRPr="00D5260F">
        <w:rPr>
          <w:lang w:val="fi-FI"/>
        </w:rPr>
        <w:drawing>
          <wp:inline distT="0" distB="0" distL="0" distR="0" wp14:anchorId="3FE526A8" wp14:editId="796930F6">
            <wp:extent cx="2900257" cy="2105025"/>
            <wp:effectExtent l="0" t="0" r="0" b="0"/>
            <wp:docPr id="96522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26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3360" cy="21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76B4" w14:textId="77777777" w:rsidR="00D5260F" w:rsidRDefault="00D5260F" w:rsidP="00D5260F">
      <w:pPr>
        <w:pStyle w:val="Heading4"/>
        <w:ind w:left="720"/>
      </w:pPr>
      <w:r>
        <w:t xml:space="preserve">2.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Konseling</w:t>
      </w:r>
      <w:proofErr w:type="spellEnd"/>
    </w:p>
    <w:p w14:paraId="2BA0B80D" w14:textId="77777777" w:rsidR="00D5260F" w:rsidRPr="00D5260F" w:rsidRDefault="00D5260F" w:rsidP="00D5260F">
      <w:pPr>
        <w:numPr>
          <w:ilvl w:val="1"/>
          <w:numId w:val="22"/>
        </w:numPr>
        <w:spacing w:before="100" w:beforeAutospacing="1" w:after="100" w:afterAutospacing="1" w:line="240" w:lineRule="auto"/>
        <w:rPr>
          <w:lang w:val="fi-FI"/>
        </w:rPr>
      </w:pPr>
      <w:r w:rsidRPr="00D5260F">
        <w:rPr>
          <w:rStyle w:val="Strong"/>
          <w:lang w:val="fi-FI"/>
        </w:rPr>
        <w:t xml:space="preserve">Motto </w:t>
      </w:r>
      <w:proofErr w:type="spellStart"/>
      <w:r w:rsidRPr="00D5260F">
        <w:rPr>
          <w:rStyle w:val="Strong"/>
          <w:lang w:val="fi-FI"/>
        </w:rPr>
        <w:t>Hidup</w:t>
      </w:r>
      <w:proofErr w:type="spellEnd"/>
      <w:r w:rsidRPr="00D5260F">
        <w:rPr>
          <w:rStyle w:val="Strong"/>
          <w:lang w:val="fi-FI"/>
        </w:rPr>
        <w:t xml:space="preserve"> / </w:t>
      </w:r>
      <w:proofErr w:type="spellStart"/>
      <w:r w:rsidRPr="00D5260F">
        <w:rPr>
          <w:rStyle w:val="Strong"/>
          <w:lang w:val="fi-FI"/>
        </w:rPr>
        <w:t>Konseling</w:t>
      </w:r>
      <w:proofErr w:type="spellEnd"/>
      <w:r w:rsidRPr="00D5260F">
        <w:rPr>
          <w:lang w:val="fi-FI"/>
        </w:rPr>
        <w:t xml:space="preserve"> → kutipan </w:t>
      </w:r>
      <w:proofErr w:type="spellStart"/>
      <w:r w:rsidRPr="00D5260F">
        <w:rPr>
          <w:lang w:val="fi-FI"/>
        </w:rPr>
        <w:t>atau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motivasi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singkat</w:t>
      </w:r>
      <w:proofErr w:type="spellEnd"/>
      <w:r w:rsidRPr="00D5260F">
        <w:rPr>
          <w:lang w:val="fi-FI"/>
        </w:rPr>
        <w:t xml:space="preserve">. </w:t>
      </w:r>
    </w:p>
    <w:p w14:paraId="4FC18A56" w14:textId="77777777" w:rsidR="00D5260F" w:rsidRDefault="00D5260F" w:rsidP="00D5260F">
      <w:pPr>
        <w:numPr>
          <w:ilvl w:val="1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Nomor</w:t>
      </w:r>
      <w:proofErr w:type="spellEnd"/>
      <w:r>
        <w:rPr>
          <w:rStyle w:val="Strong"/>
        </w:rPr>
        <w:t xml:space="preserve"> WhatsApp</w:t>
      </w:r>
      <w:r>
        <w:t xml:space="preserve"> →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konselor</w:t>
      </w:r>
      <w:proofErr w:type="spellEnd"/>
      <w:r>
        <w:t xml:space="preserve">. </w:t>
      </w:r>
    </w:p>
    <w:p w14:paraId="4EE4E73F" w14:textId="77777777" w:rsidR="00D5260F" w:rsidRDefault="00D5260F" w:rsidP="00D5260F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Foto </w:t>
      </w:r>
      <w:proofErr w:type="spellStart"/>
      <w:r>
        <w:rPr>
          <w:rStyle w:val="Strong"/>
        </w:rPr>
        <w:t>Profil</w:t>
      </w:r>
      <w:proofErr w:type="spellEnd"/>
      <w:r>
        <w:t xml:space="preserve"> → upload </w:t>
      </w:r>
      <w:proofErr w:type="spellStart"/>
      <w:r>
        <w:t>foto</w:t>
      </w:r>
      <w:proofErr w:type="spellEnd"/>
      <w:r>
        <w:t xml:space="preserve"> format JPG/PNG/</w:t>
      </w:r>
      <w:proofErr w:type="spellStart"/>
      <w:r>
        <w:t>WebP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2MB. </w:t>
      </w:r>
    </w:p>
    <w:p w14:paraId="3E884C34" w14:textId="77777777" w:rsidR="00D5260F" w:rsidRDefault="00D5260F" w:rsidP="00D5260F">
      <w:pPr>
        <w:numPr>
          <w:ilvl w:val="1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Deskripsi</w:t>
      </w:r>
      <w:proofErr w:type="spellEnd"/>
      <w:r>
        <w:rPr>
          <w:rStyle w:val="Strong"/>
        </w:rPr>
        <w:t xml:space="preserve"> Diri &amp; </w:t>
      </w:r>
      <w:proofErr w:type="spellStart"/>
      <w:r>
        <w:rPr>
          <w:rStyle w:val="Strong"/>
        </w:rPr>
        <w:t>Keahlian</w:t>
      </w:r>
      <w:proofErr w:type="spellEnd"/>
      <w:r>
        <w:t xml:space="preserve"> →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, dan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konseling</w:t>
      </w:r>
      <w:proofErr w:type="spellEnd"/>
      <w:r>
        <w:t xml:space="preserve">. </w:t>
      </w:r>
    </w:p>
    <w:p w14:paraId="79A04AD2" w14:textId="4D661E5A" w:rsidR="00D5260F" w:rsidRDefault="00D5260F" w:rsidP="00D5260F">
      <w:pPr>
        <w:spacing w:before="100" w:beforeAutospacing="1" w:after="100" w:afterAutospacing="1" w:line="240" w:lineRule="auto"/>
        <w:ind w:left="1080"/>
      </w:pPr>
      <w:r w:rsidRPr="00D5260F">
        <w:lastRenderedPageBreak/>
        <w:drawing>
          <wp:inline distT="0" distB="0" distL="0" distR="0" wp14:anchorId="61A73B1C" wp14:editId="2DB6C33B">
            <wp:extent cx="2676525" cy="2762633"/>
            <wp:effectExtent l="0" t="0" r="0" b="0"/>
            <wp:docPr id="115891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12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3318" cy="27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4B73" w14:textId="77777777" w:rsidR="00D5260F" w:rsidRDefault="00D5260F" w:rsidP="00D5260F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Klik</w:t>
      </w:r>
      <w:proofErr w:type="spellEnd"/>
      <w:r>
        <w:t xml:space="preserve"> </w:t>
      </w:r>
      <w:r>
        <w:rPr>
          <w:rStyle w:val="Strong"/>
        </w:rPr>
        <w:t xml:space="preserve">Daftarkan </w:t>
      </w:r>
      <w:proofErr w:type="spellStart"/>
      <w:r>
        <w:rPr>
          <w:rStyle w:val="Strong"/>
        </w:rPr>
        <w:t>Konselor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data. </w:t>
      </w:r>
    </w:p>
    <w:p w14:paraId="70BB251C" w14:textId="77777777" w:rsidR="00D5260F" w:rsidRDefault="00D5260F" w:rsidP="00D5260F">
      <w:pPr>
        <w:pStyle w:val="Heading3"/>
      </w:pPr>
      <w:bookmarkStart w:id="19" w:name="_Toc230927909"/>
      <w:proofErr w:type="spellStart"/>
      <w:r>
        <w:t>Fungsi</w:t>
      </w:r>
      <w:proofErr w:type="spellEnd"/>
      <w:r>
        <w:t xml:space="preserve"> </w:t>
      </w:r>
      <w:proofErr w:type="spellStart"/>
      <w:r>
        <w:t>Tombol</w:t>
      </w:r>
      <w:bookmarkEnd w:id="19"/>
      <w:proofErr w:type="spellEnd"/>
    </w:p>
    <w:p w14:paraId="568B9510" w14:textId="77777777" w:rsidR="00D5260F" w:rsidRDefault="00D5260F" w:rsidP="00D5260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Edit </w:t>
      </w:r>
      <w:proofErr w:type="spellStart"/>
      <w:r>
        <w:rPr>
          <w:rStyle w:val="Strong"/>
        </w:rPr>
        <w:t>Profil</w:t>
      </w:r>
      <w:proofErr w:type="spellEnd"/>
      <w:r>
        <w:t xml:space="preserve"> → </w:t>
      </w:r>
      <w:proofErr w:type="spellStart"/>
      <w:r>
        <w:t>Mengubah</w:t>
      </w:r>
      <w:proofErr w:type="spellEnd"/>
      <w:r>
        <w:t xml:space="preserve"> data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konselor</w:t>
      </w:r>
      <w:proofErr w:type="spellEnd"/>
      <w:r>
        <w:t xml:space="preserve">. </w:t>
      </w:r>
    </w:p>
    <w:p w14:paraId="43E26440" w14:textId="77777777" w:rsidR="00D5260F" w:rsidRDefault="00D5260F" w:rsidP="00D5260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Hapus</w:t>
      </w:r>
      <w:r>
        <w:t xml:space="preserve"> →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konselor</w:t>
      </w:r>
      <w:proofErr w:type="spellEnd"/>
      <w:r>
        <w:t xml:space="preserve">. </w:t>
      </w:r>
    </w:p>
    <w:p w14:paraId="5F2CB221" w14:textId="77777777" w:rsidR="00D5260F" w:rsidRDefault="00D5260F" w:rsidP="00D5260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Batal</w:t>
      </w:r>
      <w:r>
        <w:t xml:space="preserve"> → </w:t>
      </w:r>
      <w:proofErr w:type="spellStart"/>
      <w:r>
        <w:t>Membatalkan</w:t>
      </w:r>
      <w:proofErr w:type="spellEnd"/>
      <w:r>
        <w:t xml:space="preserve"> proses input data. </w:t>
      </w:r>
    </w:p>
    <w:p w14:paraId="50BA95BF" w14:textId="77777777" w:rsidR="00D5260F" w:rsidRDefault="00D5260F" w:rsidP="00D5260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Kembali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Daftar</w:t>
      </w:r>
      <w:r>
        <w:t xml:space="preserve"> → 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konselor</w:t>
      </w:r>
      <w:proofErr w:type="spellEnd"/>
      <w:r>
        <w:t xml:space="preserve">. </w:t>
      </w:r>
    </w:p>
    <w:p w14:paraId="210FA099" w14:textId="77777777" w:rsidR="00D5260F" w:rsidRPr="00D5260F" w:rsidRDefault="00D5260F" w:rsidP="00D5260F">
      <w:pPr>
        <w:pStyle w:val="Heading3"/>
        <w:rPr>
          <w:lang w:val="fi-FI"/>
        </w:rPr>
      </w:pPr>
      <w:bookmarkStart w:id="20" w:name="_Toc230927910"/>
      <w:proofErr w:type="spellStart"/>
      <w:r w:rsidRPr="00D5260F">
        <w:rPr>
          <w:lang w:val="fi-FI"/>
        </w:rPr>
        <w:t>Informasi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yang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Ditampilkan</w:t>
      </w:r>
      <w:bookmarkEnd w:id="20"/>
      <w:proofErr w:type="spellEnd"/>
    </w:p>
    <w:p w14:paraId="6F90C9BF" w14:textId="5AAD152C" w:rsidR="00D5260F" w:rsidRPr="00D5260F" w:rsidRDefault="00D5260F" w:rsidP="00D5260F">
      <w:pPr>
        <w:pStyle w:val="NormalWeb"/>
        <w:rPr>
          <w:lang w:val="fi-FI"/>
        </w:rPr>
      </w:pPr>
      <w:proofErr w:type="spellStart"/>
      <w:r w:rsidRPr="00D5260F">
        <w:rPr>
          <w:lang w:val="fi-FI"/>
        </w:rPr>
        <w:t>Setiap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konselor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menampilkan</w:t>
      </w:r>
      <w:proofErr w:type="spellEnd"/>
      <w:r w:rsidRPr="00D5260F">
        <w:rPr>
          <w:lang w:val="fi-FI"/>
        </w:rPr>
        <w:t>:</w:t>
      </w:r>
    </w:p>
    <w:p w14:paraId="20989F1F" w14:textId="77777777" w:rsidR="00D5260F" w:rsidRDefault="00D5260F" w:rsidP="00D5260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Nama dan </w:t>
      </w:r>
      <w:proofErr w:type="spellStart"/>
      <w:r>
        <w:t>gelar</w:t>
      </w:r>
      <w:proofErr w:type="spellEnd"/>
      <w:r>
        <w:t xml:space="preserve"> </w:t>
      </w:r>
      <w:proofErr w:type="spellStart"/>
      <w:r>
        <w:t>konselor</w:t>
      </w:r>
      <w:proofErr w:type="spellEnd"/>
      <w:r>
        <w:t xml:space="preserve"> </w:t>
      </w:r>
    </w:p>
    <w:p w14:paraId="1A1D301F" w14:textId="77777777" w:rsidR="00D5260F" w:rsidRDefault="00D5260F" w:rsidP="00D5260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Email </w:t>
      </w:r>
    </w:p>
    <w:p w14:paraId="6CCBD027" w14:textId="77777777" w:rsidR="00D5260F" w:rsidRDefault="00D5260F" w:rsidP="00D5260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Nomor</w:t>
      </w:r>
      <w:proofErr w:type="spellEnd"/>
      <w:r>
        <w:t xml:space="preserve"> WhatsApp </w:t>
      </w:r>
    </w:p>
    <w:p w14:paraId="61FD5F87" w14:textId="77777777" w:rsidR="00D5260F" w:rsidRDefault="00D5260F" w:rsidP="00D5260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Motto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konseling</w:t>
      </w:r>
      <w:proofErr w:type="spellEnd"/>
      <w:r>
        <w:t xml:space="preserve"> </w:t>
      </w:r>
    </w:p>
    <w:p w14:paraId="5046A585" w14:textId="77777777" w:rsidR="00D5260F" w:rsidRDefault="00D5260F" w:rsidP="00D5260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Riwayat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</w:p>
    <w:p w14:paraId="4148B33D" w14:textId="77777777" w:rsidR="00D5260F" w:rsidRDefault="00D5260F" w:rsidP="00D5260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edit dan hapus </w:t>
      </w:r>
    </w:p>
    <w:p w14:paraId="1D10EF6C" w14:textId="77777777" w:rsidR="00D5260F" w:rsidRDefault="00D5260F" w:rsidP="00D5260F">
      <w:pPr>
        <w:pStyle w:val="Heading3"/>
      </w:pPr>
      <w:bookmarkStart w:id="21" w:name="_Toc230927911"/>
      <w:r>
        <w:t xml:space="preserve">Tips </w:t>
      </w:r>
      <w:proofErr w:type="spellStart"/>
      <w:r>
        <w:t>Pengisian</w:t>
      </w:r>
      <w:bookmarkEnd w:id="21"/>
      <w:proofErr w:type="spellEnd"/>
    </w:p>
    <w:p w14:paraId="2DBDC7EB" w14:textId="77777777" w:rsidR="00D5260F" w:rsidRDefault="00D5260F" w:rsidP="00D5260F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Gunakan</w:t>
      </w:r>
      <w:proofErr w:type="spellEnd"/>
      <w:r>
        <w:t xml:space="preserve"> email </w:t>
      </w:r>
      <w:proofErr w:type="spellStart"/>
      <w:r>
        <w:t>aktif</w:t>
      </w:r>
      <w:proofErr w:type="spellEnd"/>
      <w:r>
        <w:t xml:space="preserve"> agar </w:t>
      </w:r>
      <w:proofErr w:type="spellStart"/>
      <w:r>
        <w:t>konselor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</w:t>
      </w:r>
    </w:p>
    <w:p w14:paraId="64AB595C" w14:textId="77777777" w:rsidR="00D5260F" w:rsidRDefault="00D5260F" w:rsidP="00D5260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Isi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. </w:t>
      </w:r>
    </w:p>
    <w:p w14:paraId="1C901A35" w14:textId="77777777" w:rsidR="00D5260F" w:rsidRDefault="00D5260F" w:rsidP="00D5260F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. </w:t>
      </w:r>
    </w:p>
    <w:p w14:paraId="677FBFC9" w14:textId="18B25835" w:rsidR="00D5260F" w:rsidRPr="00160B12" w:rsidRDefault="00D5260F" w:rsidP="00160B1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fi-FI"/>
        </w:rPr>
      </w:pPr>
      <w:proofErr w:type="spellStart"/>
      <w:r w:rsidRPr="00D5260F">
        <w:rPr>
          <w:lang w:val="fi-FI"/>
        </w:rPr>
        <w:t>Pastikan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nomor</w:t>
      </w:r>
      <w:proofErr w:type="spellEnd"/>
      <w:r w:rsidRPr="00D5260F">
        <w:rPr>
          <w:lang w:val="fi-FI"/>
        </w:rPr>
        <w:t xml:space="preserve"> WhatsApp </w:t>
      </w:r>
      <w:proofErr w:type="spellStart"/>
      <w:r w:rsidRPr="00D5260F">
        <w:rPr>
          <w:lang w:val="fi-FI"/>
        </w:rPr>
        <w:t>aktif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untuk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memudahkan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komunikasi</w:t>
      </w:r>
      <w:proofErr w:type="spellEnd"/>
      <w:r w:rsidRPr="00D5260F">
        <w:rPr>
          <w:lang w:val="fi-FI"/>
        </w:rPr>
        <w:t xml:space="preserve"> </w:t>
      </w:r>
      <w:proofErr w:type="spellStart"/>
      <w:r w:rsidRPr="00D5260F">
        <w:rPr>
          <w:lang w:val="fi-FI"/>
        </w:rPr>
        <w:t>konseli</w:t>
      </w:r>
      <w:proofErr w:type="spellEnd"/>
      <w:r w:rsidRPr="00D5260F">
        <w:rPr>
          <w:lang w:val="fi-FI"/>
        </w:rPr>
        <w:t>.</w:t>
      </w:r>
    </w:p>
    <w:p w14:paraId="33BA4DDB" w14:textId="77777777" w:rsidR="007218BE" w:rsidRDefault="00000000">
      <w:pPr>
        <w:pStyle w:val="Heading2"/>
      </w:pPr>
      <w:bookmarkStart w:id="22" w:name="_Toc230927912"/>
      <w:r>
        <w:t>8. Manajemen Self-Help</w:t>
      </w:r>
      <w:bookmarkEnd w:id="22"/>
    </w:p>
    <w:p w14:paraId="49381876" w14:textId="264AF062" w:rsidR="00160B12" w:rsidRDefault="00000000" w:rsidP="00160B12">
      <w:pPr>
        <w:spacing w:after="0" w:line="360" w:lineRule="auto"/>
        <w:rPr>
          <w:lang w:val="en-ID"/>
        </w:rPr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self-help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budaya</w:t>
      </w:r>
      <w:proofErr w:type="spellEnd"/>
      <w:r>
        <w:t>.</w:t>
      </w:r>
      <w:r w:rsidR="00D5260F">
        <w:t xml:space="preserve"> </w:t>
      </w:r>
      <w:proofErr w:type="spellStart"/>
      <w:r w:rsidRPr="00160B12">
        <w:rPr>
          <w:lang w:val="en-ID"/>
        </w:rPr>
        <w:t>Struktur</w:t>
      </w:r>
      <w:proofErr w:type="spellEnd"/>
      <w:r w:rsidRPr="00160B12">
        <w:rPr>
          <w:lang w:val="en-ID"/>
        </w:rPr>
        <w:t xml:space="preserve"> data </w:t>
      </w:r>
      <w:proofErr w:type="spellStart"/>
      <w:r w:rsidRPr="00160B12">
        <w:rPr>
          <w:lang w:val="en-ID"/>
        </w:rPr>
        <w:t>terdiri</w:t>
      </w:r>
      <w:proofErr w:type="spellEnd"/>
      <w:r w:rsidRPr="00160B12">
        <w:rPr>
          <w:lang w:val="en-ID"/>
        </w:rPr>
        <w:t xml:space="preserve"> </w:t>
      </w:r>
      <w:proofErr w:type="spellStart"/>
      <w:r w:rsidRPr="00160B12">
        <w:rPr>
          <w:lang w:val="en-ID"/>
        </w:rPr>
        <w:t>dari</w:t>
      </w:r>
      <w:proofErr w:type="spellEnd"/>
      <w:r w:rsidRPr="00160B12">
        <w:rPr>
          <w:lang w:val="en-ID"/>
        </w:rPr>
        <w:t xml:space="preserve"> </w:t>
      </w:r>
      <w:proofErr w:type="spellStart"/>
      <w:r w:rsidRPr="00160B12">
        <w:rPr>
          <w:lang w:val="en-ID"/>
        </w:rPr>
        <w:t>suku</w:t>
      </w:r>
      <w:proofErr w:type="spellEnd"/>
      <w:r w:rsidRPr="00160B12">
        <w:rPr>
          <w:lang w:val="en-ID"/>
        </w:rPr>
        <w:t xml:space="preserve">, </w:t>
      </w:r>
      <w:proofErr w:type="spellStart"/>
      <w:r w:rsidRPr="00160B12">
        <w:rPr>
          <w:lang w:val="en-ID"/>
        </w:rPr>
        <w:t>materi</w:t>
      </w:r>
      <w:proofErr w:type="spellEnd"/>
      <w:r w:rsidRPr="00160B12">
        <w:rPr>
          <w:lang w:val="en-ID"/>
        </w:rPr>
        <w:t xml:space="preserve">, dan </w:t>
      </w:r>
      <w:proofErr w:type="spellStart"/>
      <w:r w:rsidRPr="00160B12">
        <w:rPr>
          <w:lang w:val="en-ID"/>
        </w:rPr>
        <w:t>pertanyaan</w:t>
      </w:r>
      <w:proofErr w:type="spellEnd"/>
      <w:r w:rsidRPr="00160B12">
        <w:rPr>
          <w:lang w:val="en-ID"/>
        </w:rPr>
        <w:t xml:space="preserve"> WDEP.</w:t>
      </w:r>
      <w:r w:rsidR="00160B12">
        <w:rPr>
          <w:lang w:val="en-ID"/>
        </w:rPr>
        <w:t xml:space="preserve"> </w:t>
      </w:r>
      <w:r w:rsidR="00160B12" w:rsidRPr="00160B12">
        <w:rPr>
          <w:lang w:val="en-ID"/>
        </w:rPr>
        <w:t xml:space="preserve">Halaman </w:t>
      </w:r>
      <w:proofErr w:type="spellStart"/>
      <w:r w:rsidR="00160B12" w:rsidRPr="00160B12">
        <w:rPr>
          <w:lang w:val="en-ID"/>
        </w:rPr>
        <w:t>ini</w:t>
      </w:r>
      <w:proofErr w:type="spellEnd"/>
      <w:r w:rsidR="00160B12" w:rsidRPr="00160B12">
        <w:rPr>
          <w:lang w:val="en-ID"/>
        </w:rPr>
        <w:t xml:space="preserve"> </w:t>
      </w:r>
      <w:proofErr w:type="spellStart"/>
      <w:r w:rsidR="00160B12" w:rsidRPr="00160B12">
        <w:rPr>
          <w:lang w:val="en-ID"/>
        </w:rPr>
        <w:t>digunakan</w:t>
      </w:r>
      <w:proofErr w:type="spellEnd"/>
      <w:r w:rsidR="00160B12" w:rsidRPr="00160B12">
        <w:rPr>
          <w:lang w:val="en-ID"/>
        </w:rPr>
        <w:t xml:space="preserve"> </w:t>
      </w:r>
      <w:proofErr w:type="spellStart"/>
      <w:r w:rsidR="00160B12" w:rsidRPr="00160B12">
        <w:rPr>
          <w:lang w:val="en-ID"/>
        </w:rPr>
        <w:t>untuk</w:t>
      </w:r>
      <w:proofErr w:type="spellEnd"/>
      <w:r w:rsidR="00160B12" w:rsidRPr="00160B12">
        <w:rPr>
          <w:lang w:val="en-ID"/>
        </w:rPr>
        <w:t xml:space="preserve"> </w:t>
      </w:r>
      <w:proofErr w:type="spellStart"/>
      <w:r w:rsidR="00160B12" w:rsidRPr="00160B12">
        <w:rPr>
          <w:lang w:val="en-ID"/>
        </w:rPr>
        <w:t>mengelola</w:t>
      </w:r>
      <w:proofErr w:type="spellEnd"/>
      <w:r w:rsidR="00160B12" w:rsidRPr="00160B12">
        <w:rPr>
          <w:lang w:val="en-ID"/>
        </w:rPr>
        <w:t xml:space="preserve"> daftar </w:t>
      </w:r>
      <w:proofErr w:type="spellStart"/>
      <w:r w:rsidR="00160B12" w:rsidRPr="00160B12">
        <w:rPr>
          <w:lang w:val="en-ID"/>
        </w:rPr>
        <w:t>suku</w:t>
      </w:r>
      <w:proofErr w:type="spellEnd"/>
      <w:r w:rsidR="00160B12" w:rsidRPr="00160B12">
        <w:rPr>
          <w:lang w:val="en-ID"/>
        </w:rPr>
        <w:t xml:space="preserve"> </w:t>
      </w:r>
      <w:proofErr w:type="spellStart"/>
      <w:r w:rsidR="00160B12" w:rsidRPr="00160B12">
        <w:rPr>
          <w:lang w:val="en-ID"/>
        </w:rPr>
        <w:t>budaya</w:t>
      </w:r>
      <w:proofErr w:type="spellEnd"/>
      <w:r w:rsidR="00160B12" w:rsidRPr="00160B12">
        <w:rPr>
          <w:lang w:val="en-ID"/>
        </w:rPr>
        <w:t xml:space="preserve"> </w:t>
      </w:r>
      <w:proofErr w:type="spellStart"/>
      <w:r w:rsidR="00160B12" w:rsidRPr="00160B12">
        <w:rPr>
          <w:lang w:val="en-ID"/>
        </w:rPr>
        <w:t>beserta</w:t>
      </w:r>
      <w:proofErr w:type="spellEnd"/>
      <w:r w:rsidR="00160B12" w:rsidRPr="00160B12">
        <w:rPr>
          <w:lang w:val="en-ID"/>
        </w:rPr>
        <w:t xml:space="preserve"> </w:t>
      </w:r>
      <w:proofErr w:type="spellStart"/>
      <w:r w:rsidR="00160B12" w:rsidRPr="00160B12">
        <w:rPr>
          <w:lang w:val="en-ID"/>
        </w:rPr>
        <w:t>materi</w:t>
      </w:r>
      <w:proofErr w:type="spellEnd"/>
      <w:r w:rsidR="00160B12" w:rsidRPr="00160B12">
        <w:rPr>
          <w:lang w:val="en-ID"/>
        </w:rPr>
        <w:t xml:space="preserve"> self-help </w:t>
      </w:r>
      <w:proofErr w:type="spellStart"/>
      <w:r w:rsidR="00160B12" w:rsidRPr="00160B12">
        <w:rPr>
          <w:lang w:val="en-ID"/>
        </w:rPr>
        <w:t>berbasis</w:t>
      </w:r>
      <w:proofErr w:type="spellEnd"/>
      <w:r w:rsidR="00160B12" w:rsidRPr="00160B12">
        <w:rPr>
          <w:lang w:val="en-ID"/>
        </w:rPr>
        <w:t xml:space="preserve"> </w:t>
      </w:r>
      <w:proofErr w:type="spellStart"/>
      <w:r w:rsidR="00160B12" w:rsidRPr="00160B12">
        <w:rPr>
          <w:lang w:val="en-ID"/>
        </w:rPr>
        <w:t>metode</w:t>
      </w:r>
      <w:proofErr w:type="spellEnd"/>
      <w:r w:rsidR="00160B12" w:rsidRPr="00160B12">
        <w:rPr>
          <w:lang w:val="en-ID"/>
        </w:rPr>
        <w:t xml:space="preserve"> </w:t>
      </w:r>
      <w:proofErr w:type="spellStart"/>
      <w:r w:rsidR="00160B12" w:rsidRPr="00160B12">
        <w:rPr>
          <w:lang w:val="en-ID"/>
        </w:rPr>
        <w:t>refleksi</w:t>
      </w:r>
      <w:proofErr w:type="spellEnd"/>
      <w:r w:rsidR="00160B12" w:rsidRPr="00160B12">
        <w:rPr>
          <w:lang w:val="en-ID"/>
        </w:rPr>
        <w:t xml:space="preserve"> WDEP (Wants, Doing, Evaluation, Planning).</w:t>
      </w:r>
      <w:r w:rsidR="00160B12">
        <w:rPr>
          <w:lang w:val="en-ID"/>
        </w:rPr>
        <w:t xml:space="preserve">  </w:t>
      </w:r>
      <w:proofErr w:type="spellStart"/>
      <w:r w:rsidR="00160B12">
        <w:rPr>
          <w:lang w:val="en-ID"/>
        </w:rPr>
        <w:t>Berikut</w:t>
      </w:r>
      <w:proofErr w:type="spellEnd"/>
      <w:r w:rsidR="00160B12">
        <w:rPr>
          <w:lang w:val="en-ID"/>
        </w:rPr>
        <w:t xml:space="preserve"> </w:t>
      </w:r>
      <w:proofErr w:type="spellStart"/>
      <w:r w:rsidR="00160B12">
        <w:rPr>
          <w:lang w:val="en-ID"/>
        </w:rPr>
        <w:t>adalah</w:t>
      </w:r>
      <w:proofErr w:type="spellEnd"/>
      <w:r w:rsidR="00160B12">
        <w:rPr>
          <w:lang w:val="en-ID"/>
        </w:rPr>
        <w:t xml:space="preserve"> </w:t>
      </w:r>
      <w:proofErr w:type="spellStart"/>
      <w:r w:rsidR="00160B12">
        <w:rPr>
          <w:lang w:val="en-ID"/>
        </w:rPr>
        <w:t>fungsi</w:t>
      </w:r>
      <w:proofErr w:type="spellEnd"/>
      <w:r w:rsidR="00160B12">
        <w:rPr>
          <w:lang w:val="en-ID"/>
        </w:rPr>
        <w:t xml:space="preserve"> menu </w:t>
      </w:r>
      <w:proofErr w:type="spellStart"/>
      <w:r w:rsidR="00160B12">
        <w:rPr>
          <w:lang w:val="en-ID"/>
        </w:rPr>
        <w:t>manajemen</w:t>
      </w:r>
      <w:proofErr w:type="spellEnd"/>
      <w:r w:rsidR="00160B12">
        <w:rPr>
          <w:lang w:val="en-ID"/>
        </w:rPr>
        <w:t xml:space="preserve"> Self-Help:</w:t>
      </w:r>
    </w:p>
    <w:p w14:paraId="1E1A7950" w14:textId="2285F73F" w:rsidR="00160B12" w:rsidRPr="00160B12" w:rsidRDefault="00160B12" w:rsidP="00160B12">
      <w:pPr>
        <w:pStyle w:val="ListParagraph"/>
        <w:numPr>
          <w:ilvl w:val="0"/>
          <w:numId w:val="38"/>
        </w:numPr>
        <w:spacing w:after="0" w:line="240" w:lineRule="auto"/>
        <w:rPr>
          <w:lang w:val="fi-FI"/>
        </w:rPr>
      </w:pPr>
      <w:proofErr w:type="spellStart"/>
      <w:r w:rsidRPr="00160B12">
        <w:rPr>
          <w:lang w:val="fi-FI"/>
        </w:rPr>
        <w:lastRenderedPageBreak/>
        <w:t>Tambah</w:t>
      </w:r>
      <w:proofErr w:type="spellEnd"/>
      <w:r w:rsidRPr="00160B12">
        <w:rPr>
          <w:lang w:val="fi-FI"/>
        </w:rPr>
        <w:t xml:space="preserve"> Suku </w:t>
      </w:r>
      <w:r w:rsidRPr="00160B12">
        <w:rPr>
          <w:rFonts w:hint="eastAsia"/>
          <w:lang w:val="fi-FI"/>
        </w:rPr>
        <w:t>→</w:t>
      </w:r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menambahkan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kategori</w:t>
      </w:r>
      <w:proofErr w:type="spellEnd"/>
      <w:r w:rsidRPr="00160B12">
        <w:rPr>
          <w:lang w:val="fi-FI"/>
        </w:rPr>
        <w:t xml:space="preserve"> suku </w:t>
      </w:r>
      <w:proofErr w:type="spellStart"/>
      <w:r w:rsidRPr="00160B12">
        <w:rPr>
          <w:lang w:val="fi-FI"/>
        </w:rPr>
        <w:t>baru</w:t>
      </w:r>
      <w:proofErr w:type="spellEnd"/>
      <w:r w:rsidRPr="00160B12">
        <w:rPr>
          <w:lang w:val="fi-FI"/>
        </w:rPr>
        <w:t xml:space="preserve">. </w:t>
      </w:r>
    </w:p>
    <w:p w14:paraId="78ACC096" w14:textId="0B4C1351" w:rsidR="00160B12" w:rsidRPr="00160B12" w:rsidRDefault="00160B12" w:rsidP="00160B12">
      <w:pPr>
        <w:pStyle w:val="ListParagraph"/>
        <w:numPr>
          <w:ilvl w:val="0"/>
          <w:numId w:val="38"/>
        </w:numPr>
        <w:spacing w:after="0" w:line="240" w:lineRule="auto"/>
        <w:rPr>
          <w:lang w:val="fi-FI"/>
        </w:rPr>
      </w:pPr>
      <w:proofErr w:type="spellStart"/>
      <w:r w:rsidRPr="00160B12">
        <w:rPr>
          <w:lang w:val="fi-FI"/>
        </w:rPr>
        <w:t>Kelola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Materi</w:t>
      </w:r>
      <w:proofErr w:type="spellEnd"/>
      <w:r w:rsidRPr="00160B12">
        <w:rPr>
          <w:lang w:val="fi-FI"/>
        </w:rPr>
        <w:t xml:space="preserve"> &amp; </w:t>
      </w:r>
      <w:proofErr w:type="spellStart"/>
      <w:r w:rsidRPr="00160B12">
        <w:rPr>
          <w:lang w:val="fi-FI"/>
        </w:rPr>
        <w:t>Soal</w:t>
      </w:r>
      <w:proofErr w:type="spellEnd"/>
      <w:r w:rsidRPr="00160B12">
        <w:rPr>
          <w:lang w:val="fi-FI"/>
        </w:rPr>
        <w:t xml:space="preserve"> WDEP </w:t>
      </w:r>
      <w:r w:rsidRPr="00160B12">
        <w:rPr>
          <w:rFonts w:hint="eastAsia"/>
          <w:lang w:val="fi-FI"/>
        </w:rPr>
        <w:t>→</w:t>
      </w:r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membuka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daftar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materi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self</w:t>
      </w:r>
      <w:proofErr w:type="spellEnd"/>
      <w:r w:rsidRPr="00160B12">
        <w:rPr>
          <w:lang w:val="fi-FI"/>
        </w:rPr>
        <w:t xml:space="preserve">-help </w:t>
      </w:r>
      <w:proofErr w:type="spellStart"/>
      <w:r w:rsidRPr="00160B12">
        <w:rPr>
          <w:lang w:val="fi-FI"/>
        </w:rPr>
        <w:t>pada</w:t>
      </w:r>
      <w:proofErr w:type="spellEnd"/>
      <w:r w:rsidRPr="00160B12">
        <w:rPr>
          <w:lang w:val="fi-FI"/>
        </w:rPr>
        <w:t xml:space="preserve"> suku </w:t>
      </w:r>
      <w:proofErr w:type="spellStart"/>
      <w:r w:rsidRPr="00160B12">
        <w:rPr>
          <w:lang w:val="fi-FI"/>
        </w:rPr>
        <w:t>tersebut</w:t>
      </w:r>
      <w:proofErr w:type="spellEnd"/>
      <w:r w:rsidRPr="00160B12">
        <w:rPr>
          <w:lang w:val="fi-FI"/>
        </w:rPr>
        <w:t xml:space="preserve">. </w:t>
      </w:r>
    </w:p>
    <w:p w14:paraId="1665221F" w14:textId="59B24D77" w:rsidR="00160B12" w:rsidRPr="00160B12" w:rsidRDefault="00160B12" w:rsidP="00160B12">
      <w:pPr>
        <w:pStyle w:val="ListParagraph"/>
        <w:numPr>
          <w:ilvl w:val="0"/>
          <w:numId w:val="38"/>
        </w:numPr>
        <w:spacing w:after="0" w:line="240" w:lineRule="auto"/>
        <w:rPr>
          <w:lang w:val="fi-FI"/>
        </w:rPr>
      </w:pPr>
      <w:proofErr w:type="spellStart"/>
      <w:r w:rsidRPr="00160B12">
        <w:rPr>
          <w:lang w:val="fi-FI"/>
        </w:rPr>
        <w:t>Edit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Nama</w:t>
      </w:r>
      <w:proofErr w:type="spellEnd"/>
      <w:r w:rsidRPr="00160B12">
        <w:rPr>
          <w:lang w:val="fi-FI"/>
        </w:rPr>
        <w:t xml:space="preserve"> </w:t>
      </w:r>
      <w:r w:rsidRPr="00160B12">
        <w:rPr>
          <w:rFonts w:hint="eastAsia"/>
          <w:lang w:val="fi-FI"/>
        </w:rPr>
        <w:t>→</w:t>
      </w:r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mengubah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nama</w:t>
      </w:r>
      <w:proofErr w:type="spellEnd"/>
      <w:r w:rsidRPr="00160B12">
        <w:rPr>
          <w:lang w:val="fi-FI"/>
        </w:rPr>
        <w:t xml:space="preserve"> suku. </w:t>
      </w:r>
    </w:p>
    <w:p w14:paraId="6CA425AC" w14:textId="0A566604" w:rsidR="00160B12" w:rsidRPr="00160B12" w:rsidRDefault="00160B12" w:rsidP="00160B12">
      <w:pPr>
        <w:pStyle w:val="ListParagraph"/>
        <w:numPr>
          <w:ilvl w:val="0"/>
          <w:numId w:val="38"/>
        </w:numPr>
        <w:spacing w:after="0" w:line="240" w:lineRule="auto"/>
        <w:rPr>
          <w:lang w:val="en-ID"/>
        </w:rPr>
      </w:pPr>
      <w:r w:rsidRPr="00160B12">
        <w:rPr>
          <w:lang w:val="en-ID"/>
        </w:rPr>
        <w:t xml:space="preserve">Hapus </w:t>
      </w:r>
      <w:r w:rsidRPr="00160B12">
        <w:rPr>
          <w:rFonts w:hint="eastAsia"/>
          <w:lang w:val="en-ID"/>
        </w:rPr>
        <w:t>→</w:t>
      </w:r>
      <w:r w:rsidRPr="00160B12">
        <w:rPr>
          <w:lang w:val="en-ID"/>
        </w:rPr>
        <w:t xml:space="preserve"> </w:t>
      </w:r>
      <w:proofErr w:type="spellStart"/>
      <w:r w:rsidRPr="00160B12">
        <w:rPr>
          <w:lang w:val="en-ID"/>
        </w:rPr>
        <w:t>menghapus</w:t>
      </w:r>
      <w:proofErr w:type="spellEnd"/>
      <w:r w:rsidRPr="00160B12">
        <w:rPr>
          <w:lang w:val="en-ID"/>
        </w:rPr>
        <w:t xml:space="preserve"> data </w:t>
      </w:r>
      <w:proofErr w:type="spellStart"/>
      <w:r w:rsidRPr="00160B12">
        <w:rPr>
          <w:lang w:val="en-ID"/>
        </w:rPr>
        <w:t>suku</w:t>
      </w:r>
      <w:proofErr w:type="spellEnd"/>
      <w:r w:rsidRPr="00160B12">
        <w:rPr>
          <w:lang w:val="en-ID"/>
        </w:rPr>
        <w:t>.</w:t>
      </w:r>
    </w:p>
    <w:p w14:paraId="25191F52" w14:textId="77777777" w:rsidR="00160B12" w:rsidRDefault="00160B12" w:rsidP="00160B12">
      <w:pPr>
        <w:spacing w:after="0" w:line="360" w:lineRule="auto"/>
        <w:rPr>
          <w:lang w:val="en-ID"/>
        </w:rPr>
      </w:pPr>
    </w:p>
    <w:p w14:paraId="597D3988" w14:textId="452D4379" w:rsidR="007218BE" w:rsidRDefault="00160B12" w:rsidP="00160B12">
      <w:pPr>
        <w:spacing w:after="0" w:line="360" w:lineRule="auto"/>
        <w:rPr>
          <w:lang w:val="en-ID"/>
        </w:rPr>
      </w:pP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alur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pengelolaan</w:t>
      </w:r>
      <w:proofErr w:type="spellEnd"/>
      <w:r>
        <w:rPr>
          <w:lang w:val="en-ID"/>
        </w:rPr>
        <w:t xml:space="preserve"> Self-Help:</w:t>
      </w:r>
    </w:p>
    <w:p w14:paraId="1E523E1C" w14:textId="77777777" w:rsidR="00160B12" w:rsidRDefault="00160B12" w:rsidP="00160B12">
      <w:pPr>
        <w:numPr>
          <w:ilvl w:val="0"/>
          <w:numId w:val="37"/>
        </w:numPr>
        <w:spacing w:after="0" w:line="240" w:lineRule="auto"/>
      </w:pPr>
      <w:proofErr w:type="spellStart"/>
      <w:r>
        <w:t>Tambah</w:t>
      </w:r>
      <w:proofErr w:type="spellEnd"/>
      <w:r>
        <w:t xml:space="preserve"> Suku </w:t>
      </w:r>
    </w:p>
    <w:p w14:paraId="54257430" w14:textId="77777777" w:rsidR="00160B12" w:rsidRDefault="00160B12" w:rsidP="00160B12">
      <w:pPr>
        <w:numPr>
          <w:ilvl w:val="0"/>
          <w:numId w:val="37"/>
        </w:numPr>
        <w:spacing w:before="100" w:beforeAutospacing="1" w:after="0" w:line="240" w:lineRule="auto"/>
      </w:pPr>
      <w:proofErr w:type="spellStart"/>
      <w:r>
        <w:t>Tambah</w:t>
      </w:r>
      <w:proofErr w:type="spellEnd"/>
      <w:r>
        <w:t xml:space="preserve"> Materi Self-Help </w:t>
      </w:r>
    </w:p>
    <w:p w14:paraId="3BE7423C" w14:textId="77777777" w:rsidR="00160B12" w:rsidRDefault="00160B12" w:rsidP="00160B1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Isi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</w:p>
    <w:p w14:paraId="31E4C7BF" w14:textId="77777777" w:rsidR="00160B12" w:rsidRDefault="00160B12" w:rsidP="00160B1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Isi </w:t>
      </w:r>
      <w:proofErr w:type="spellStart"/>
      <w:r>
        <w:t>Pertanyaan</w:t>
      </w:r>
      <w:proofErr w:type="spellEnd"/>
      <w:r>
        <w:t xml:space="preserve"> WDEP </w:t>
      </w:r>
    </w:p>
    <w:p w14:paraId="30CFBCF5" w14:textId="77777777" w:rsidR="00160B12" w:rsidRDefault="00160B12" w:rsidP="00160B12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Simpan</w:t>
      </w:r>
      <w:proofErr w:type="spellEnd"/>
      <w:r>
        <w:t xml:space="preserve"> Materi </w:t>
      </w:r>
    </w:p>
    <w:p w14:paraId="56448940" w14:textId="6B09B43D" w:rsidR="00160B12" w:rsidRPr="00160B12" w:rsidRDefault="00160B12" w:rsidP="00160B1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Materi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/</w:t>
      </w:r>
      <w:proofErr w:type="spellStart"/>
      <w:r>
        <w:t>konselor</w:t>
      </w:r>
      <w:proofErr w:type="spellEnd"/>
    </w:p>
    <w:p w14:paraId="34150527" w14:textId="77777777" w:rsidR="007218BE" w:rsidRPr="004D06A1" w:rsidRDefault="00000000">
      <w:pPr>
        <w:pStyle w:val="Heading2"/>
        <w:rPr>
          <w:lang w:val="fi-FI"/>
        </w:rPr>
      </w:pPr>
      <w:bookmarkStart w:id="23" w:name="_Toc230927913"/>
      <w:r w:rsidRPr="004D06A1">
        <w:rPr>
          <w:lang w:val="fi-FI"/>
        </w:rPr>
        <w:t xml:space="preserve">9. </w:t>
      </w:r>
      <w:proofErr w:type="spellStart"/>
      <w:r w:rsidRPr="004D06A1">
        <w:rPr>
          <w:lang w:val="fi-FI"/>
        </w:rPr>
        <w:t>Mengelola</w:t>
      </w:r>
      <w:proofErr w:type="spellEnd"/>
      <w:r w:rsidRPr="004D06A1">
        <w:rPr>
          <w:lang w:val="fi-FI"/>
        </w:rPr>
        <w:t xml:space="preserve"> Suku </w:t>
      </w:r>
      <w:proofErr w:type="spellStart"/>
      <w:r w:rsidRPr="004D06A1">
        <w:rPr>
          <w:lang w:val="fi-FI"/>
        </w:rPr>
        <w:t>Budaya</w:t>
      </w:r>
      <w:bookmarkEnd w:id="23"/>
      <w:proofErr w:type="spellEnd"/>
    </w:p>
    <w:p w14:paraId="25736E7B" w14:textId="77777777" w:rsidR="007218BE" w:rsidRDefault="00000000"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mengubah data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>.</w:t>
      </w:r>
    </w:p>
    <w:p w14:paraId="62878B76" w14:textId="053DA40E" w:rsidR="00160B12" w:rsidRDefault="00160B12" w:rsidP="00160B12">
      <w:pPr>
        <w:pStyle w:val="Heading3"/>
      </w:pPr>
      <w:bookmarkStart w:id="24" w:name="_Toc230927914"/>
      <w:proofErr w:type="spellStart"/>
      <w:r>
        <w:t>Menambah</w:t>
      </w:r>
      <w:proofErr w:type="spellEnd"/>
      <w:r>
        <w:t xml:space="preserve"> Suku </w:t>
      </w:r>
      <w:proofErr w:type="spellStart"/>
      <w:r>
        <w:t>Budaya</w:t>
      </w:r>
      <w:proofErr w:type="spellEnd"/>
      <w:r>
        <w:t>:</w:t>
      </w:r>
      <w:bookmarkEnd w:id="24"/>
    </w:p>
    <w:p w14:paraId="1B5966E9" w14:textId="77777777" w:rsidR="00160B12" w:rsidRPr="00160B12" w:rsidRDefault="00160B12" w:rsidP="00160B12">
      <w:pPr>
        <w:pStyle w:val="NormalWeb"/>
        <w:numPr>
          <w:ilvl w:val="0"/>
          <w:numId w:val="27"/>
        </w:numPr>
        <w:rPr>
          <w:lang w:val="fi-FI"/>
        </w:rPr>
      </w:pPr>
      <w:proofErr w:type="spellStart"/>
      <w:r w:rsidRPr="00160B12">
        <w:rPr>
          <w:lang w:val="fi-FI"/>
        </w:rPr>
        <w:t>Klik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lang w:val="fi-FI"/>
        </w:rPr>
        <w:t>tombol</w:t>
      </w:r>
      <w:proofErr w:type="spellEnd"/>
      <w:r w:rsidRPr="00160B12">
        <w:rPr>
          <w:lang w:val="fi-FI"/>
        </w:rPr>
        <w:t xml:space="preserve"> </w:t>
      </w:r>
      <w:r w:rsidRPr="00160B12">
        <w:rPr>
          <w:rStyle w:val="Strong"/>
          <w:lang w:val="fi-FI"/>
        </w:rPr>
        <w:t xml:space="preserve">+ </w:t>
      </w:r>
      <w:proofErr w:type="spellStart"/>
      <w:r w:rsidRPr="00160B12">
        <w:rPr>
          <w:rStyle w:val="Strong"/>
          <w:lang w:val="fi-FI"/>
        </w:rPr>
        <w:t>Tambah</w:t>
      </w:r>
      <w:proofErr w:type="spellEnd"/>
      <w:r w:rsidRPr="00160B12">
        <w:rPr>
          <w:rStyle w:val="Strong"/>
          <w:lang w:val="fi-FI"/>
        </w:rPr>
        <w:t xml:space="preserve"> Suku</w:t>
      </w:r>
      <w:r w:rsidRPr="00160B12">
        <w:rPr>
          <w:lang w:val="fi-FI"/>
        </w:rPr>
        <w:t xml:space="preserve"> di </w:t>
      </w:r>
      <w:proofErr w:type="spellStart"/>
      <w:r w:rsidRPr="00160B12">
        <w:rPr>
          <w:lang w:val="fi-FI"/>
        </w:rPr>
        <w:t>pojok</w:t>
      </w:r>
      <w:proofErr w:type="spellEnd"/>
      <w:r w:rsidRPr="00160B12">
        <w:rPr>
          <w:lang w:val="fi-FI"/>
        </w:rPr>
        <w:t xml:space="preserve"> kanan </w:t>
      </w:r>
      <w:proofErr w:type="spellStart"/>
      <w:r w:rsidRPr="00160B12">
        <w:rPr>
          <w:lang w:val="fi-FI"/>
        </w:rPr>
        <w:t>atas</w:t>
      </w:r>
      <w:proofErr w:type="spellEnd"/>
      <w:r w:rsidRPr="00160B12">
        <w:rPr>
          <w:lang w:val="fi-FI"/>
        </w:rPr>
        <w:t>.</w:t>
      </w:r>
    </w:p>
    <w:p w14:paraId="04FE20E3" w14:textId="77777777" w:rsidR="00160B12" w:rsidRPr="00160B12" w:rsidRDefault="00160B12" w:rsidP="00160B1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fi-FI"/>
        </w:rPr>
      </w:pPr>
      <w:r w:rsidRPr="00160B12">
        <w:rPr>
          <w:lang w:val="fi-FI"/>
        </w:rPr>
        <w:t xml:space="preserve">Isi </w:t>
      </w:r>
      <w:proofErr w:type="spellStart"/>
      <w:r w:rsidRPr="00160B12">
        <w:rPr>
          <w:lang w:val="fi-FI"/>
        </w:rPr>
        <w:t>kolom</w:t>
      </w:r>
      <w:proofErr w:type="spellEnd"/>
      <w:r w:rsidRPr="00160B12">
        <w:rPr>
          <w:lang w:val="fi-FI"/>
        </w:rPr>
        <w:t xml:space="preserve"> </w:t>
      </w:r>
      <w:proofErr w:type="spellStart"/>
      <w:r w:rsidRPr="00160B12">
        <w:rPr>
          <w:rStyle w:val="Strong"/>
          <w:lang w:val="fi-FI"/>
        </w:rPr>
        <w:t>Nama</w:t>
      </w:r>
      <w:proofErr w:type="spellEnd"/>
      <w:r w:rsidRPr="00160B12">
        <w:rPr>
          <w:rStyle w:val="Strong"/>
          <w:lang w:val="fi-FI"/>
        </w:rPr>
        <w:t xml:space="preserve"> Suku </w:t>
      </w:r>
      <w:proofErr w:type="spellStart"/>
      <w:r w:rsidRPr="00160B12">
        <w:rPr>
          <w:rStyle w:val="Strong"/>
          <w:lang w:val="fi-FI"/>
        </w:rPr>
        <w:t>Budaya</w:t>
      </w:r>
      <w:proofErr w:type="spellEnd"/>
      <w:r w:rsidRPr="00160B12">
        <w:rPr>
          <w:lang w:val="fi-FI"/>
        </w:rPr>
        <w:t xml:space="preserve"> </w:t>
      </w:r>
    </w:p>
    <w:p w14:paraId="244050F9" w14:textId="77777777" w:rsidR="00160B12" w:rsidRDefault="00160B12" w:rsidP="00160B12">
      <w:pPr>
        <w:numPr>
          <w:ilvl w:val="1"/>
          <w:numId w:val="27"/>
        </w:numPr>
        <w:spacing w:before="100" w:beforeAutospacing="1" w:after="100" w:afterAutospacing="1" w:line="240" w:lineRule="auto"/>
      </w:pPr>
      <w:proofErr w:type="spellStart"/>
      <w:r>
        <w:t>Contoh</w:t>
      </w:r>
      <w:proofErr w:type="spellEnd"/>
      <w:r>
        <w:t xml:space="preserve">: </w:t>
      </w:r>
    </w:p>
    <w:p w14:paraId="526F3640" w14:textId="77777777" w:rsidR="00160B12" w:rsidRDefault="00160B12" w:rsidP="00160B12">
      <w:pPr>
        <w:numPr>
          <w:ilvl w:val="2"/>
          <w:numId w:val="27"/>
        </w:numPr>
        <w:spacing w:before="100" w:beforeAutospacing="1" w:after="100" w:afterAutospacing="1" w:line="240" w:lineRule="auto"/>
      </w:pPr>
      <w:r>
        <w:t xml:space="preserve">Jawa </w:t>
      </w:r>
    </w:p>
    <w:p w14:paraId="0F810E45" w14:textId="77777777" w:rsidR="00160B12" w:rsidRDefault="00160B12" w:rsidP="00160B12">
      <w:pPr>
        <w:numPr>
          <w:ilvl w:val="2"/>
          <w:numId w:val="27"/>
        </w:numPr>
        <w:spacing w:before="100" w:beforeAutospacing="1" w:after="100" w:afterAutospacing="1" w:line="240" w:lineRule="auto"/>
      </w:pPr>
      <w:r>
        <w:t xml:space="preserve">Madura </w:t>
      </w:r>
    </w:p>
    <w:p w14:paraId="650D1873" w14:textId="77777777" w:rsidR="00160B12" w:rsidRDefault="00160B12" w:rsidP="00160B12">
      <w:pPr>
        <w:numPr>
          <w:ilvl w:val="2"/>
          <w:numId w:val="27"/>
        </w:numPr>
        <w:spacing w:before="100" w:beforeAutospacing="1" w:after="100" w:afterAutospacing="1" w:line="240" w:lineRule="auto"/>
      </w:pPr>
      <w:r>
        <w:t xml:space="preserve">Bugis-Makassar </w:t>
      </w:r>
    </w:p>
    <w:p w14:paraId="426FD423" w14:textId="77777777" w:rsidR="00160B12" w:rsidRDefault="00160B12" w:rsidP="00160B12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Klik</w:t>
      </w:r>
      <w:proofErr w:type="spellEnd"/>
      <w:r>
        <w:t xml:space="preserve"> </w:t>
      </w:r>
      <w:r>
        <w:rPr>
          <w:rStyle w:val="Strong"/>
        </w:rPr>
        <w:t>Simpan Suku</w:t>
      </w:r>
      <w:r>
        <w:t xml:space="preserve"> </w:t>
      </w:r>
    </w:p>
    <w:p w14:paraId="572A0CD1" w14:textId="77777777" w:rsidR="00160B12" w:rsidRDefault="00160B12" w:rsidP="00160B12">
      <w:pPr>
        <w:pStyle w:val="Heading3"/>
      </w:pPr>
      <w:bookmarkStart w:id="25" w:name="_Toc230927915"/>
      <w:proofErr w:type="spellStart"/>
      <w:r>
        <w:t>Tombol</w:t>
      </w:r>
      <w:proofErr w:type="spellEnd"/>
      <w:r>
        <w:t>:</w:t>
      </w:r>
      <w:bookmarkEnd w:id="25"/>
    </w:p>
    <w:p w14:paraId="033AA06C" w14:textId="77777777" w:rsidR="00160B12" w:rsidRDefault="00160B12" w:rsidP="00160B1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Batal</w:t>
      </w:r>
      <w:r>
        <w:t xml:space="preserve"> →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. </w:t>
      </w:r>
    </w:p>
    <w:p w14:paraId="27156136" w14:textId="71938935" w:rsidR="00160B12" w:rsidRDefault="00160B12" w:rsidP="00767EF0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Simpan</w:t>
      </w:r>
      <w:proofErr w:type="spellEnd"/>
      <w:r>
        <w:rPr>
          <w:rStyle w:val="Strong"/>
        </w:rPr>
        <w:t xml:space="preserve"> Suku</w:t>
      </w:r>
      <w:r>
        <w:t xml:space="preserve"> →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suku</w:t>
      </w:r>
      <w:proofErr w:type="spellEnd"/>
      <w:r>
        <w:t xml:space="preserve">. </w:t>
      </w:r>
    </w:p>
    <w:p w14:paraId="59DDE1E4" w14:textId="6E307D8B" w:rsidR="00767EF0" w:rsidRDefault="00767EF0">
      <w:pPr>
        <w:rPr>
          <w:rStyle w:val="Strong"/>
        </w:rPr>
      </w:pPr>
    </w:p>
    <w:p w14:paraId="586218D5" w14:textId="77777777" w:rsidR="007218BE" w:rsidRPr="004D06A1" w:rsidRDefault="00000000">
      <w:pPr>
        <w:pStyle w:val="Heading2"/>
        <w:rPr>
          <w:lang w:val="fi-FI"/>
        </w:rPr>
      </w:pPr>
      <w:bookmarkStart w:id="26" w:name="_Toc230927916"/>
      <w:r w:rsidRPr="004D06A1">
        <w:rPr>
          <w:lang w:val="fi-FI"/>
        </w:rPr>
        <w:t xml:space="preserve">10. </w:t>
      </w:r>
      <w:proofErr w:type="spellStart"/>
      <w:r w:rsidRPr="004D06A1">
        <w:rPr>
          <w:lang w:val="fi-FI"/>
        </w:rPr>
        <w:t>Mengelola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Materi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Self</w:t>
      </w:r>
      <w:proofErr w:type="spellEnd"/>
      <w:r w:rsidRPr="004D06A1">
        <w:rPr>
          <w:lang w:val="fi-FI"/>
        </w:rPr>
        <w:t>-Help</w:t>
      </w:r>
      <w:bookmarkEnd w:id="26"/>
    </w:p>
    <w:p w14:paraId="5AC08314" w14:textId="7BEC979E" w:rsidR="007218BE" w:rsidRDefault="00000000">
      <w:pPr>
        <w:rPr>
          <w:lang w:val="fi-FI"/>
        </w:rPr>
      </w:pPr>
      <w:proofErr w:type="spellStart"/>
      <w:r w:rsidRPr="004D06A1">
        <w:rPr>
          <w:lang w:val="fi-FI"/>
        </w:rPr>
        <w:t>Materi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digunakan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sebagai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bahan</w:t>
      </w:r>
      <w:proofErr w:type="spellEnd"/>
      <w:r w:rsidRPr="004D06A1">
        <w:rPr>
          <w:lang w:val="fi-FI"/>
        </w:rPr>
        <w:t xml:space="preserve"> refleksi </w:t>
      </w:r>
      <w:proofErr w:type="spellStart"/>
      <w:r w:rsidRPr="004D06A1">
        <w:rPr>
          <w:lang w:val="fi-FI"/>
        </w:rPr>
        <w:t>konseli</w:t>
      </w:r>
      <w:proofErr w:type="spellEnd"/>
      <w:r w:rsidRPr="004D06A1">
        <w:rPr>
          <w:lang w:val="fi-FI"/>
        </w:rPr>
        <w:t>.</w:t>
      </w:r>
      <w:r w:rsidR="00160B12">
        <w:rPr>
          <w:lang w:val="fi-FI"/>
        </w:rPr>
        <w:t xml:space="preserve"> </w:t>
      </w:r>
      <w:r w:rsidRPr="004D06A1">
        <w:rPr>
          <w:lang w:val="fi-FI"/>
        </w:rPr>
        <w:t xml:space="preserve">Data </w:t>
      </w:r>
      <w:proofErr w:type="spellStart"/>
      <w:r w:rsidRPr="004D06A1">
        <w:rPr>
          <w:lang w:val="fi-FI"/>
        </w:rPr>
        <w:t>materi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meliputi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judul</w:t>
      </w:r>
      <w:proofErr w:type="spellEnd"/>
      <w:r w:rsidRPr="004D06A1">
        <w:rPr>
          <w:lang w:val="fi-FI"/>
        </w:rPr>
        <w:t xml:space="preserve">, </w:t>
      </w:r>
      <w:proofErr w:type="spellStart"/>
      <w:r w:rsidRPr="004D06A1">
        <w:rPr>
          <w:lang w:val="fi-FI"/>
        </w:rPr>
        <w:t>nilai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budaya</w:t>
      </w:r>
      <w:proofErr w:type="spellEnd"/>
      <w:r w:rsidRPr="004D06A1">
        <w:rPr>
          <w:lang w:val="fi-FI"/>
        </w:rPr>
        <w:t xml:space="preserve">, </w:t>
      </w:r>
      <w:proofErr w:type="spellStart"/>
      <w:r w:rsidRPr="004D06A1">
        <w:rPr>
          <w:lang w:val="fi-FI"/>
        </w:rPr>
        <w:t>dan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deskripsi</w:t>
      </w:r>
      <w:proofErr w:type="spellEnd"/>
      <w:r w:rsidRPr="004D06A1">
        <w:rPr>
          <w:lang w:val="fi-FI"/>
        </w:rPr>
        <w:t>.</w:t>
      </w:r>
    </w:p>
    <w:p w14:paraId="1BDAC91E" w14:textId="77777777" w:rsidR="00160B12" w:rsidRDefault="00160B12" w:rsidP="00160B12">
      <w:pPr>
        <w:pStyle w:val="NormalWeb"/>
        <w:rPr>
          <w:rFonts w:asciiTheme="minorHAnsi" w:hAnsiTheme="minorHAnsi"/>
          <w:sz w:val="22"/>
          <w:szCs w:val="22"/>
          <w:lang w:val="fi-FI"/>
        </w:rPr>
      </w:pPr>
      <w:proofErr w:type="spellStart"/>
      <w:r w:rsidRPr="00160B12">
        <w:rPr>
          <w:rFonts w:asciiTheme="minorHAnsi" w:hAnsiTheme="minorHAnsi"/>
          <w:sz w:val="22"/>
          <w:szCs w:val="22"/>
          <w:lang w:val="fi-FI"/>
        </w:rPr>
        <w:t>Klik</w:t>
      </w:r>
      <w:proofErr w:type="spellEnd"/>
      <w:r w:rsidRPr="00160B12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160B12">
        <w:rPr>
          <w:rFonts w:asciiTheme="minorHAnsi" w:hAnsiTheme="minorHAnsi"/>
          <w:sz w:val="22"/>
          <w:szCs w:val="22"/>
          <w:lang w:val="fi-FI"/>
        </w:rPr>
        <w:t>tombol</w:t>
      </w:r>
      <w:proofErr w:type="spellEnd"/>
      <w:r w:rsidRPr="00160B12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160B12">
        <w:rPr>
          <w:rStyle w:val="Strong"/>
          <w:rFonts w:asciiTheme="minorHAnsi" w:hAnsiTheme="minorHAnsi"/>
          <w:sz w:val="22"/>
          <w:szCs w:val="22"/>
          <w:lang w:val="fi-FI"/>
        </w:rPr>
        <w:t>Kelola</w:t>
      </w:r>
      <w:proofErr w:type="spellEnd"/>
      <w:r w:rsidRPr="00160B12">
        <w:rPr>
          <w:rStyle w:val="Strong"/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160B12">
        <w:rPr>
          <w:rStyle w:val="Strong"/>
          <w:rFonts w:asciiTheme="minorHAnsi" w:hAnsiTheme="minorHAnsi"/>
          <w:sz w:val="22"/>
          <w:szCs w:val="22"/>
          <w:lang w:val="fi-FI"/>
        </w:rPr>
        <w:t>Materi</w:t>
      </w:r>
      <w:proofErr w:type="spellEnd"/>
      <w:r w:rsidRPr="00160B12">
        <w:rPr>
          <w:rStyle w:val="Strong"/>
          <w:rFonts w:asciiTheme="minorHAnsi" w:hAnsiTheme="minorHAnsi"/>
          <w:sz w:val="22"/>
          <w:szCs w:val="22"/>
          <w:lang w:val="fi-FI"/>
        </w:rPr>
        <w:t xml:space="preserve"> &amp; </w:t>
      </w:r>
      <w:proofErr w:type="spellStart"/>
      <w:r w:rsidRPr="00160B12">
        <w:rPr>
          <w:rStyle w:val="Strong"/>
          <w:rFonts w:asciiTheme="minorHAnsi" w:hAnsiTheme="minorHAnsi"/>
          <w:sz w:val="22"/>
          <w:szCs w:val="22"/>
          <w:lang w:val="fi-FI"/>
        </w:rPr>
        <w:t>Soal</w:t>
      </w:r>
      <w:proofErr w:type="spellEnd"/>
      <w:r w:rsidRPr="00160B12">
        <w:rPr>
          <w:rStyle w:val="Strong"/>
          <w:rFonts w:asciiTheme="minorHAnsi" w:hAnsiTheme="minorHAnsi"/>
          <w:sz w:val="22"/>
          <w:szCs w:val="22"/>
          <w:lang w:val="fi-FI"/>
        </w:rPr>
        <w:t xml:space="preserve"> WDEP</w:t>
      </w:r>
      <w:r w:rsidRPr="00160B12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160B12">
        <w:rPr>
          <w:rFonts w:asciiTheme="minorHAnsi" w:hAnsiTheme="minorHAnsi"/>
          <w:sz w:val="22"/>
          <w:szCs w:val="22"/>
          <w:lang w:val="fi-FI"/>
        </w:rPr>
        <w:t>pada</w:t>
      </w:r>
      <w:proofErr w:type="spellEnd"/>
      <w:r w:rsidRPr="00160B12">
        <w:rPr>
          <w:rFonts w:asciiTheme="minorHAnsi" w:hAnsiTheme="minorHAnsi"/>
          <w:sz w:val="22"/>
          <w:szCs w:val="22"/>
          <w:lang w:val="fi-FI"/>
        </w:rPr>
        <w:t xml:space="preserve"> kartu suku.</w:t>
      </w:r>
    </w:p>
    <w:p w14:paraId="5F9D0CCD" w14:textId="1BB28283" w:rsidR="00160B12" w:rsidRPr="00160B12" w:rsidRDefault="00767EF0" w:rsidP="00160B12">
      <w:pPr>
        <w:pStyle w:val="NormalWeb"/>
        <w:rPr>
          <w:rFonts w:asciiTheme="minorHAnsi" w:hAnsiTheme="minorHAnsi"/>
          <w:sz w:val="22"/>
          <w:szCs w:val="22"/>
          <w:lang w:val="fi-FI"/>
        </w:rPr>
      </w:pPr>
      <w:r w:rsidRPr="00767EF0">
        <w:rPr>
          <w:rFonts w:asciiTheme="minorHAnsi" w:hAnsiTheme="minorHAnsi"/>
          <w:sz w:val="22"/>
          <w:szCs w:val="22"/>
          <w:lang w:val="fi-FI"/>
        </w:rPr>
        <w:lastRenderedPageBreak/>
        <w:drawing>
          <wp:inline distT="0" distB="0" distL="0" distR="0" wp14:anchorId="2A45AD90" wp14:editId="3DF442D1">
            <wp:extent cx="5486400" cy="2065655"/>
            <wp:effectExtent l="0" t="0" r="0" b="0"/>
            <wp:docPr id="112401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5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3906" w14:textId="2C47AD0F" w:rsidR="00160B12" w:rsidRPr="00160B12" w:rsidRDefault="00160B12" w:rsidP="00160B12">
      <w:pPr>
        <w:pStyle w:val="NormalWeb"/>
        <w:rPr>
          <w:rFonts w:asciiTheme="minorHAnsi" w:hAnsiTheme="minorHAnsi"/>
          <w:sz w:val="22"/>
          <w:szCs w:val="22"/>
          <w:lang w:val="fi-FI"/>
        </w:rPr>
      </w:pPr>
      <w:r w:rsidRPr="00160B12">
        <w:rPr>
          <w:rFonts w:asciiTheme="minorHAnsi" w:hAnsiTheme="minorHAnsi"/>
          <w:sz w:val="22"/>
          <w:szCs w:val="22"/>
          <w:lang w:val="fi-FI"/>
        </w:rPr>
        <w:t xml:space="preserve">Di </w:t>
      </w:r>
      <w:proofErr w:type="spellStart"/>
      <w:r w:rsidRPr="00160B12">
        <w:rPr>
          <w:rFonts w:asciiTheme="minorHAnsi" w:hAnsiTheme="minorHAnsi"/>
          <w:sz w:val="22"/>
          <w:szCs w:val="22"/>
          <w:lang w:val="fi-FI"/>
        </w:rPr>
        <w:t>halaman</w:t>
      </w:r>
      <w:proofErr w:type="spellEnd"/>
      <w:r w:rsidRPr="00160B12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160B12">
        <w:rPr>
          <w:rFonts w:asciiTheme="minorHAnsi" w:hAnsiTheme="minorHAnsi"/>
          <w:sz w:val="22"/>
          <w:szCs w:val="22"/>
          <w:lang w:val="fi-FI"/>
        </w:rPr>
        <w:t>ini</w:t>
      </w:r>
      <w:proofErr w:type="spellEnd"/>
      <w:r w:rsidRPr="00160B12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160B12">
        <w:rPr>
          <w:rFonts w:asciiTheme="minorHAnsi" w:hAnsiTheme="minorHAnsi"/>
          <w:sz w:val="22"/>
          <w:szCs w:val="22"/>
          <w:lang w:val="fi-FI"/>
        </w:rPr>
        <w:t>admin</w:t>
      </w:r>
      <w:proofErr w:type="spellEnd"/>
      <w:r w:rsidRPr="00160B12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160B12">
        <w:rPr>
          <w:rFonts w:asciiTheme="minorHAnsi" w:hAnsiTheme="minorHAnsi"/>
          <w:sz w:val="22"/>
          <w:szCs w:val="22"/>
          <w:lang w:val="fi-FI"/>
        </w:rPr>
        <w:t>dapat</w:t>
      </w:r>
      <w:proofErr w:type="spellEnd"/>
      <w:r w:rsidRPr="00160B12">
        <w:rPr>
          <w:rFonts w:asciiTheme="minorHAnsi" w:hAnsiTheme="minorHAnsi"/>
          <w:sz w:val="22"/>
          <w:szCs w:val="22"/>
          <w:lang w:val="fi-FI"/>
        </w:rPr>
        <w:t>:</w:t>
      </w:r>
    </w:p>
    <w:p w14:paraId="5A326CB3" w14:textId="77777777" w:rsidR="00160B12" w:rsidRPr="00160B12" w:rsidRDefault="00160B12" w:rsidP="00160B12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 w:rsidRPr="00160B12">
        <w:t>Melihat</w:t>
      </w:r>
      <w:proofErr w:type="spellEnd"/>
      <w:r w:rsidRPr="00160B12">
        <w:t xml:space="preserve"> daftar </w:t>
      </w:r>
      <w:proofErr w:type="spellStart"/>
      <w:r w:rsidRPr="00160B12">
        <w:t>materi</w:t>
      </w:r>
      <w:proofErr w:type="spellEnd"/>
      <w:r w:rsidRPr="00160B12">
        <w:t xml:space="preserve"> self-help. </w:t>
      </w:r>
    </w:p>
    <w:p w14:paraId="5B8100D8" w14:textId="77777777" w:rsidR="00160B12" w:rsidRPr="00160B12" w:rsidRDefault="00160B12" w:rsidP="00160B12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 w:rsidRPr="00160B12">
        <w:t>Menambahkan</w:t>
      </w:r>
      <w:proofErr w:type="spellEnd"/>
      <w:r w:rsidRPr="00160B12">
        <w:t xml:space="preserve"> </w:t>
      </w:r>
      <w:proofErr w:type="spellStart"/>
      <w:r w:rsidRPr="00160B12">
        <w:t>materi</w:t>
      </w:r>
      <w:proofErr w:type="spellEnd"/>
      <w:r w:rsidRPr="00160B12">
        <w:t xml:space="preserve"> </w:t>
      </w:r>
      <w:proofErr w:type="spellStart"/>
      <w:r w:rsidRPr="00160B12">
        <w:t>baru</w:t>
      </w:r>
      <w:proofErr w:type="spellEnd"/>
      <w:r w:rsidRPr="00160B12">
        <w:t xml:space="preserve">. </w:t>
      </w:r>
    </w:p>
    <w:p w14:paraId="7F0A34EF" w14:textId="77777777" w:rsidR="00160B12" w:rsidRPr="00160B12" w:rsidRDefault="00160B12" w:rsidP="00160B12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 w:rsidRPr="00160B12">
        <w:t>Mengedit</w:t>
      </w:r>
      <w:proofErr w:type="spellEnd"/>
      <w:r w:rsidRPr="00160B12">
        <w:t xml:space="preserve"> </w:t>
      </w:r>
      <w:proofErr w:type="spellStart"/>
      <w:r w:rsidRPr="00160B12">
        <w:t>materi</w:t>
      </w:r>
      <w:proofErr w:type="spellEnd"/>
      <w:r w:rsidRPr="00160B12">
        <w:t xml:space="preserve">. </w:t>
      </w:r>
    </w:p>
    <w:p w14:paraId="459DA631" w14:textId="77777777" w:rsidR="00160B12" w:rsidRDefault="00160B12" w:rsidP="00160B12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 w:rsidRPr="00160B12">
        <w:t>Menghapus</w:t>
      </w:r>
      <w:proofErr w:type="spellEnd"/>
      <w:r w:rsidRPr="00160B12">
        <w:t xml:space="preserve"> </w:t>
      </w:r>
      <w:proofErr w:type="spellStart"/>
      <w:r w:rsidRPr="00160B12">
        <w:t>materi</w:t>
      </w:r>
      <w:proofErr w:type="spellEnd"/>
      <w:r w:rsidRPr="00160B12">
        <w:t xml:space="preserve">. </w:t>
      </w:r>
    </w:p>
    <w:p w14:paraId="19A36126" w14:textId="77777777" w:rsidR="00767EF0" w:rsidRDefault="00767EF0" w:rsidP="00767EF0">
      <w:pPr>
        <w:spacing w:before="100" w:beforeAutospacing="1" w:after="100" w:afterAutospacing="1" w:line="240" w:lineRule="auto"/>
        <w:ind w:left="720"/>
      </w:pPr>
    </w:p>
    <w:p w14:paraId="4D96B413" w14:textId="1B5E59D4" w:rsidR="00767EF0" w:rsidRPr="00BA1AD9" w:rsidRDefault="00767EF0" w:rsidP="00767EF0">
      <w:pPr>
        <w:spacing w:before="100" w:beforeAutospacing="1" w:after="100" w:afterAutospacing="1" w:line="240" w:lineRule="auto"/>
        <w:rPr>
          <w:lang w:val="fi-FI"/>
        </w:rPr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 w:rsidRPr="00767EF0">
        <w:rPr>
          <w:b/>
          <w:bCs/>
        </w:rPr>
        <w:t>Tambah</w:t>
      </w:r>
      <w:proofErr w:type="spellEnd"/>
      <w:r w:rsidRPr="00767EF0">
        <w:rPr>
          <w:b/>
          <w:bCs/>
        </w:rPr>
        <w:t xml:space="preserve"> </w:t>
      </w:r>
      <w:proofErr w:type="gramStart"/>
      <w:r w:rsidRPr="00767EF0">
        <w:rPr>
          <w:b/>
          <w:bCs/>
        </w:rPr>
        <w:t>Materi</w:t>
      </w:r>
      <w:r>
        <w:t xml:space="preserve">  </w:t>
      </w:r>
      <w:proofErr w:type="spellStart"/>
      <w:r>
        <w:t>atau</w:t>
      </w:r>
      <w:proofErr w:type="spellEnd"/>
      <w:proofErr w:type="gramEnd"/>
      <w:r>
        <w:t xml:space="preserve"> </w:t>
      </w:r>
      <w:proofErr w:type="spellStart"/>
      <w:r>
        <w:t>Klik</w:t>
      </w:r>
      <w:proofErr w:type="spellEnd"/>
      <w:r>
        <w:t xml:space="preserve"> </w:t>
      </w:r>
      <w:r w:rsidRPr="00767EF0">
        <w:rPr>
          <w:b/>
          <w:bCs/>
        </w:rPr>
        <w:t>Edit Materi &amp; Soal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  <w:r w:rsidR="00BA1AD9">
        <w:t xml:space="preserve"> </w:t>
      </w:r>
      <w:r w:rsidR="00BA1AD9" w:rsidRPr="00BA1AD9">
        <w:rPr>
          <w:lang w:val="fi-FI"/>
        </w:rPr>
        <w:t xml:space="preserve">Isi </w:t>
      </w:r>
      <w:proofErr w:type="spellStart"/>
      <w:r w:rsidR="00BA1AD9" w:rsidRPr="00BA1AD9">
        <w:rPr>
          <w:lang w:val="fi-FI"/>
        </w:rPr>
        <w:t>judul</w:t>
      </w:r>
      <w:proofErr w:type="spellEnd"/>
      <w:r w:rsidR="00BA1AD9" w:rsidRPr="00BA1AD9">
        <w:rPr>
          <w:lang w:val="fi-FI"/>
        </w:rPr>
        <w:t xml:space="preserve"> </w:t>
      </w:r>
      <w:proofErr w:type="spellStart"/>
      <w:r w:rsidR="00BA1AD9" w:rsidRPr="00BA1AD9">
        <w:rPr>
          <w:lang w:val="fi-FI"/>
        </w:rPr>
        <w:t>Materi</w:t>
      </w:r>
      <w:proofErr w:type="spellEnd"/>
      <w:r w:rsidR="00BA1AD9" w:rsidRPr="00BA1AD9">
        <w:rPr>
          <w:lang w:val="fi-FI"/>
        </w:rPr>
        <w:t xml:space="preserve">, </w:t>
      </w:r>
      <w:proofErr w:type="spellStart"/>
      <w:r w:rsidR="00BA1AD9" w:rsidRPr="00BA1AD9">
        <w:rPr>
          <w:lang w:val="fi-FI"/>
        </w:rPr>
        <w:t>Nilai-Nilai</w:t>
      </w:r>
      <w:proofErr w:type="spellEnd"/>
      <w:r w:rsidR="00BA1AD9" w:rsidRPr="00BA1AD9">
        <w:rPr>
          <w:lang w:val="fi-FI"/>
        </w:rPr>
        <w:t xml:space="preserve"> </w:t>
      </w:r>
      <w:proofErr w:type="spellStart"/>
      <w:r w:rsidR="00BA1AD9" w:rsidRPr="00BA1AD9">
        <w:rPr>
          <w:lang w:val="fi-FI"/>
        </w:rPr>
        <w:t>Budaya</w:t>
      </w:r>
      <w:proofErr w:type="spellEnd"/>
      <w:r w:rsidR="00BA1AD9" w:rsidRPr="00BA1AD9">
        <w:rPr>
          <w:lang w:val="fi-FI"/>
        </w:rPr>
        <w:t xml:space="preserve">, </w:t>
      </w:r>
      <w:proofErr w:type="spellStart"/>
      <w:r w:rsidR="00BA1AD9" w:rsidRPr="00BA1AD9">
        <w:rPr>
          <w:lang w:val="fi-FI"/>
        </w:rPr>
        <w:t>dan</w:t>
      </w:r>
      <w:proofErr w:type="spellEnd"/>
      <w:r w:rsidR="00BA1AD9" w:rsidRPr="00BA1AD9">
        <w:rPr>
          <w:lang w:val="fi-FI"/>
        </w:rPr>
        <w:t xml:space="preserve"> </w:t>
      </w:r>
      <w:proofErr w:type="spellStart"/>
      <w:r w:rsidR="00BA1AD9" w:rsidRPr="00BA1AD9">
        <w:rPr>
          <w:lang w:val="fi-FI"/>
        </w:rPr>
        <w:t>Deskripsi</w:t>
      </w:r>
      <w:proofErr w:type="spellEnd"/>
      <w:r w:rsidR="00BA1AD9" w:rsidRPr="00BA1AD9">
        <w:rPr>
          <w:lang w:val="fi-FI"/>
        </w:rPr>
        <w:t xml:space="preserve"> &amp; </w:t>
      </w:r>
      <w:proofErr w:type="spellStart"/>
      <w:r w:rsidR="00BA1AD9" w:rsidRPr="00BA1AD9">
        <w:rPr>
          <w:lang w:val="fi-FI"/>
        </w:rPr>
        <w:t>Makna</w:t>
      </w:r>
      <w:proofErr w:type="spellEnd"/>
      <w:r w:rsidR="00BA1AD9" w:rsidRPr="00BA1AD9">
        <w:rPr>
          <w:lang w:val="fi-FI"/>
        </w:rPr>
        <w:t xml:space="preserve"> </w:t>
      </w:r>
      <w:proofErr w:type="spellStart"/>
      <w:r w:rsidR="00BA1AD9" w:rsidRPr="00BA1AD9">
        <w:rPr>
          <w:lang w:val="fi-FI"/>
        </w:rPr>
        <w:t>Filo</w:t>
      </w:r>
      <w:r w:rsidR="00BA1AD9">
        <w:rPr>
          <w:lang w:val="fi-FI"/>
        </w:rPr>
        <w:t>sofis</w:t>
      </w:r>
      <w:proofErr w:type="spellEnd"/>
      <w:r w:rsidR="00BA1AD9">
        <w:rPr>
          <w:lang w:val="fi-FI"/>
        </w:rPr>
        <w:t>.</w:t>
      </w:r>
      <w:r w:rsidRPr="00BA1AD9">
        <w:rPr>
          <w:lang w:val="fi-FI"/>
        </w:rPr>
        <w:t xml:space="preserve"> </w:t>
      </w:r>
    </w:p>
    <w:p w14:paraId="09A1B649" w14:textId="1371ADD9" w:rsidR="00160B12" w:rsidRPr="004D06A1" w:rsidRDefault="00767EF0">
      <w:pPr>
        <w:rPr>
          <w:lang w:val="fi-FI"/>
        </w:rPr>
      </w:pPr>
      <w:r w:rsidRPr="00767EF0">
        <w:drawing>
          <wp:inline distT="0" distB="0" distL="0" distR="0" wp14:anchorId="0B2722C5" wp14:editId="776D973C">
            <wp:extent cx="5144097" cy="2895600"/>
            <wp:effectExtent l="0" t="0" r="0" b="0"/>
            <wp:docPr id="82025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0996" name=""/>
                    <pic:cNvPicPr/>
                  </pic:nvPicPr>
                  <pic:blipFill rotWithShape="1">
                    <a:blip r:embed="rId23"/>
                    <a:srcRect b="47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218" cy="289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18E3A" w14:textId="77777777" w:rsidR="007218BE" w:rsidRPr="004D06A1" w:rsidRDefault="00000000">
      <w:pPr>
        <w:pStyle w:val="Heading2"/>
        <w:rPr>
          <w:lang w:val="fi-FI"/>
        </w:rPr>
      </w:pPr>
      <w:bookmarkStart w:id="27" w:name="_Toc230927917"/>
      <w:r w:rsidRPr="004D06A1">
        <w:rPr>
          <w:lang w:val="fi-FI"/>
        </w:rPr>
        <w:t xml:space="preserve">11. </w:t>
      </w:r>
      <w:proofErr w:type="spellStart"/>
      <w:r w:rsidRPr="004D06A1">
        <w:rPr>
          <w:lang w:val="fi-FI"/>
        </w:rPr>
        <w:t>Mengelola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Pertanyaan</w:t>
      </w:r>
      <w:proofErr w:type="spellEnd"/>
      <w:r w:rsidRPr="004D06A1">
        <w:rPr>
          <w:lang w:val="fi-FI"/>
        </w:rPr>
        <w:t xml:space="preserve"> WDEP</w:t>
      </w:r>
      <w:bookmarkEnd w:id="27"/>
    </w:p>
    <w:p w14:paraId="1A60C91F" w14:textId="473056A8" w:rsidR="007218BE" w:rsidRDefault="00000000">
      <w:proofErr w:type="spellStart"/>
      <w:r w:rsidRPr="004D06A1">
        <w:rPr>
          <w:lang w:val="fi-FI"/>
        </w:rPr>
        <w:t>Admin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dapat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menambahkan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pertanyaan</w:t>
      </w:r>
      <w:proofErr w:type="spellEnd"/>
      <w:r w:rsidRPr="004D06A1">
        <w:rPr>
          <w:lang w:val="fi-FI"/>
        </w:rPr>
        <w:t xml:space="preserve"> refleksi </w:t>
      </w:r>
      <w:proofErr w:type="spellStart"/>
      <w:r w:rsidRPr="004D06A1">
        <w:rPr>
          <w:lang w:val="fi-FI"/>
        </w:rPr>
        <w:t>berdasarkan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metode</w:t>
      </w:r>
      <w:proofErr w:type="spellEnd"/>
      <w:r w:rsidRPr="004D06A1">
        <w:rPr>
          <w:lang w:val="fi-FI"/>
        </w:rPr>
        <w:t xml:space="preserve"> WDEP.</w:t>
      </w:r>
      <w:r w:rsidR="00767EF0">
        <w:rPr>
          <w:lang w:val="fi-FI"/>
        </w:rP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Wants, Doing, Evaluation, dan Planning.</w:t>
      </w:r>
    </w:p>
    <w:p w14:paraId="6D3F74D5" w14:textId="7ECA7B31" w:rsidR="00767EF0" w:rsidRDefault="00767EF0">
      <w:r w:rsidRPr="00767EF0">
        <w:lastRenderedPageBreak/>
        <w:drawing>
          <wp:inline distT="0" distB="0" distL="0" distR="0" wp14:anchorId="38E4FD43" wp14:editId="5011EC8F">
            <wp:extent cx="3942272" cy="2066289"/>
            <wp:effectExtent l="0" t="0" r="1270" b="0"/>
            <wp:docPr id="32483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0996" name=""/>
                    <pic:cNvPicPr/>
                  </pic:nvPicPr>
                  <pic:blipFill rotWithShape="1">
                    <a:blip r:embed="rId23"/>
                    <a:srcRect t="50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65" cy="207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B9734" w14:textId="77777777" w:rsidR="00767EF0" w:rsidRPr="00767EF0" w:rsidRDefault="00767EF0" w:rsidP="00767EF0">
      <w:pPr>
        <w:pStyle w:val="NormalWeb"/>
        <w:rPr>
          <w:rFonts w:asciiTheme="minorHAnsi" w:hAnsiTheme="minorHAnsi"/>
          <w:sz w:val="22"/>
          <w:szCs w:val="22"/>
        </w:rPr>
      </w:pPr>
      <w:proofErr w:type="spellStart"/>
      <w:r w:rsidRPr="00767EF0">
        <w:rPr>
          <w:rFonts w:asciiTheme="minorHAnsi" w:hAnsiTheme="minorHAnsi"/>
          <w:sz w:val="22"/>
          <w:szCs w:val="22"/>
        </w:rPr>
        <w:t>Klik</w:t>
      </w:r>
      <w:proofErr w:type="spellEnd"/>
      <w:r w:rsidRPr="00767EF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67EF0">
        <w:rPr>
          <w:rFonts w:asciiTheme="minorHAnsi" w:hAnsiTheme="minorHAnsi"/>
          <w:sz w:val="22"/>
          <w:szCs w:val="22"/>
        </w:rPr>
        <w:t>tombol</w:t>
      </w:r>
      <w:proofErr w:type="spellEnd"/>
      <w:r w:rsidRPr="00767EF0">
        <w:rPr>
          <w:rFonts w:asciiTheme="minorHAnsi" w:hAnsiTheme="minorHAnsi"/>
          <w:sz w:val="22"/>
          <w:szCs w:val="22"/>
        </w:rPr>
        <w:t xml:space="preserve"> </w:t>
      </w:r>
      <w:r w:rsidRPr="00767EF0">
        <w:rPr>
          <w:rStyle w:val="Strong"/>
          <w:rFonts w:asciiTheme="minorHAnsi" w:hAnsiTheme="minorHAnsi"/>
          <w:sz w:val="22"/>
          <w:szCs w:val="22"/>
        </w:rPr>
        <w:t xml:space="preserve">+ </w:t>
      </w:r>
      <w:proofErr w:type="spellStart"/>
      <w:r w:rsidRPr="00767EF0">
        <w:rPr>
          <w:rStyle w:val="Strong"/>
          <w:rFonts w:asciiTheme="minorHAnsi" w:hAnsiTheme="minorHAnsi"/>
          <w:sz w:val="22"/>
          <w:szCs w:val="22"/>
        </w:rPr>
        <w:t>Tambah</w:t>
      </w:r>
      <w:proofErr w:type="spellEnd"/>
      <w:r w:rsidRPr="00767EF0">
        <w:rPr>
          <w:rStyle w:val="Strong"/>
          <w:rFonts w:asciiTheme="minorHAnsi" w:hAnsiTheme="minorHAnsi"/>
          <w:sz w:val="22"/>
          <w:szCs w:val="22"/>
        </w:rPr>
        <w:t xml:space="preserve"> </w:t>
      </w:r>
      <w:proofErr w:type="spellStart"/>
      <w:r w:rsidRPr="00767EF0">
        <w:rPr>
          <w:rStyle w:val="Strong"/>
          <w:rFonts w:asciiTheme="minorHAnsi" w:hAnsiTheme="minorHAnsi"/>
          <w:sz w:val="22"/>
          <w:szCs w:val="22"/>
        </w:rPr>
        <w:t>Pertanyaan</w:t>
      </w:r>
      <w:proofErr w:type="spellEnd"/>
      <w:r w:rsidRPr="00767EF0">
        <w:rPr>
          <w:rFonts w:asciiTheme="minorHAnsi" w:hAnsiTheme="minorHAnsi"/>
          <w:sz w:val="22"/>
          <w:szCs w:val="22"/>
        </w:rPr>
        <w:t xml:space="preserve"> pada masing-masing </w:t>
      </w:r>
      <w:proofErr w:type="spellStart"/>
      <w:r w:rsidRPr="00767EF0">
        <w:rPr>
          <w:rFonts w:asciiTheme="minorHAnsi" w:hAnsiTheme="minorHAnsi"/>
          <w:sz w:val="22"/>
          <w:szCs w:val="22"/>
        </w:rPr>
        <w:t>bagian</w:t>
      </w:r>
      <w:proofErr w:type="spellEnd"/>
      <w:r w:rsidRPr="00767EF0">
        <w:rPr>
          <w:rFonts w:asciiTheme="minorHAnsi" w:hAnsiTheme="minorHAnsi"/>
          <w:sz w:val="22"/>
          <w:szCs w:val="22"/>
        </w:rPr>
        <w:t>:</w:t>
      </w:r>
    </w:p>
    <w:p w14:paraId="35948965" w14:textId="77777777" w:rsidR="00767EF0" w:rsidRPr="00767EF0" w:rsidRDefault="00767EF0" w:rsidP="00767EF0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767EF0">
        <w:t xml:space="preserve">Wants </w:t>
      </w:r>
    </w:p>
    <w:p w14:paraId="1E67C9ED" w14:textId="77777777" w:rsidR="00767EF0" w:rsidRPr="00767EF0" w:rsidRDefault="00767EF0" w:rsidP="00767EF0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767EF0">
        <w:t xml:space="preserve">Doing </w:t>
      </w:r>
    </w:p>
    <w:p w14:paraId="0EBA4199" w14:textId="77777777" w:rsidR="00767EF0" w:rsidRPr="00767EF0" w:rsidRDefault="00767EF0" w:rsidP="00767EF0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767EF0">
        <w:t xml:space="preserve">Evaluation </w:t>
      </w:r>
    </w:p>
    <w:p w14:paraId="1A733C69" w14:textId="77777777" w:rsidR="00767EF0" w:rsidRPr="00767EF0" w:rsidRDefault="00767EF0" w:rsidP="00767EF0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767EF0">
        <w:t xml:space="preserve">Planning </w:t>
      </w:r>
    </w:p>
    <w:p w14:paraId="51E159F7" w14:textId="25F975FF" w:rsidR="00767EF0" w:rsidRPr="00767EF0" w:rsidRDefault="00767EF0" w:rsidP="00767EF0">
      <w:pPr>
        <w:pStyle w:val="NormalWeb"/>
        <w:rPr>
          <w:rFonts w:asciiTheme="minorHAnsi" w:hAnsiTheme="minorHAnsi"/>
          <w:sz w:val="22"/>
          <w:szCs w:val="22"/>
          <w:lang w:val="fi-FI"/>
        </w:rPr>
      </w:pPr>
      <w:proofErr w:type="spellStart"/>
      <w:r w:rsidRPr="00767EF0">
        <w:rPr>
          <w:rFonts w:asciiTheme="minorHAnsi" w:hAnsiTheme="minorHAnsi"/>
          <w:sz w:val="22"/>
          <w:szCs w:val="22"/>
          <w:lang w:val="fi-FI"/>
        </w:rPr>
        <w:t>Admin</w:t>
      </w:r>
      <w:proofErr w:type="spellEnd"/>
      <w:r w:rsidRPr="00767EF0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767EF0">
        <w:rPr>
          <w:rFonts w:asciiTheme="minorHAnsi" w:hAnsiTheme="minorHAnsi"/>
          <w:sz w:val="22"/>
          <w:szCs w:val="22"/>
          <w:lang w:val="fi-FI"/>
        </w:rPr>
        <w:t>dapat</w:t>
      </w:r>
      <w:proofErr w:type="spellEnd"/>
      <w:r w:rsidRPr="00767EF0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767EF0">
        <w:rPr>
          <w:rFonts w:asciiTheme="minorHAnsi" w:hAnsiTheme="minorHAnsi"/>
          <w:sz w:val="22"/>
          <w:szCs w:val="22"/>
          <w:lang w:val="fi-FI"/>
        </w:rPr>
        <w:t>menambahkan</w:t>
      </w:r>
      <w:proofErr w:type="spellEnd"/>
      <w:r w:rsidRPr="00767EF0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767EF0">
        <w:rPr>
          <w:rFonts w:asciiTheme="minorHAnsi" w:hAnsiTheme="minorHAnsi"/>
          <w:sz w:val="22"/>
          <w:szCs w:val="22"/>
          <w:lang w:val="fi-FI"/>
        </w:rPr>
        <w:t>lebih</w:t>
      </w:r>
      <w:proofErr w:type="spellEnd"/>
      <w:r w:rsidRPr="00767EF0">
        <w:rPr>
          <w:rFonts w:asciiTheme="minorHAnsi" w:hAnsiTheme="minorHAnsi"/>
          <w:sz w:val="22"/>
          <w:szCs w:val="22"/>
          <w:lang w:val="fi-FI"/>
        </w:rPr>
        <w:t xml:space="preserve"> dari satu </w:t>
      </w:r>
      <w:proofErr w:type="spellStart"/>
      <w:r w:rsidRPr="00767EF0">
        <w:rPr>
          <w:rFonts w:asciiTheme="minorHAnsi" w:hAnsiTheme="minorHAnsi"/>
          <w:sz w:val="22"/>
          <w:szCs w:val="22"/>
          <w:lang w:val="fi-FI"/>
        </w:rPr>
        <w:t>pertanyaan</w:t>
      </w:r>
      <w:proofErr w:type="spellEnd"/>
      <w:r w:rsidRPr="00767EF0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767EF0">
        <w:rPr>
          <w:rFonts w:asciiTheme="minorHAnsi" w:hAnsiTheme="minorHAnsi"/>
          <w:sz w:val="22"/>
          <w:szCs w:val="22"/>
          <w:lang w:val="fi-FI"/>
        </w:rPr>
        <w:t>pada</w:t>
      </w:r>
      <w:proofErr w:type="spellEnd"/>
      <w:r w:rsidRPr="00767EF0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767EF0">
        <w:rPr>
          <w:rFonts w:asciiTheme="minorHAnsi" w:hAnsiTheme="minorHAnsi"/>
          <w:sz w:val="22"/>
          <w:szCs w:val="22"/>
          <w:lang w:val="fi-FI"/>
        </w:rPr>
        <w:t>setiap</w:t>
      </w:r>
      <w:proofErr w:type="spellEnd"/>
      <w:r w:rsidRPr="00767EF0"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 w:rsidRPr="00767EF0">
        <w:rPr>
          <w:rFonts w:asciiTheme="minorHAnsi" w:hAnsiTheme="minorHAnsi"/>
          <w:sz w:val="22"/>
          <w:szCs w:val="22"/>
          <w:lang w:val="fi-FI"/>
        </w:rPr>
        <w:t>kategori</w:t>
      </w:r>
      <w:proofErr w:type="spellEnd"/>
      <w:r w:rsidRPr="00767EF0">
        <w:rPr>
          <w:rFonts w:asciiTheme="minorHAnsi" w:hAnsiTheme="minorHAnsi"/>
          <w:sz w:val="22"/>
          <w:szCs w:val="22"/>
          <w:lang w:val="fi-FI"/>
        </w:rPr>
        <w:t>.</w:t>
      </w:r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Jika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sudah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selesai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membuat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materi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dan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pertanyaan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WDEP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maka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dapat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klik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 xml:space="preserve"> Simpan </w:t>
      </w:r>
      <w:proofErr w:type="spellStart"/>
      <w:r>
        <w:rPr>
          <w:rFonts w:asciiTheme="minorHAnsi" w:hAnsiTheme="minorHAnsi"/>
          <w:sz w:val="22"/>
          <w:szCs w:val="22"/>
          <w:lang w:val="fi-FI"/>
        </w:rPr>
        <w:t>Materi</w:t>
      </w:r>
      <w:proofErr w:type="spellEnd"/>
      <w:r>
        <w:rPr>
          <w:rFonts w:asciiTheme="minorHAnsi" w:hAnsiTheme="minorHAnsi"/>
          <w:sz w:val="22"/>
          <w:szCs w:val="22"/>
          <w:lang w:val="fi-FI"/>
        </w:rPr>
        <w:t>.</w:t>
      </w:r>
    </w:p>
    <w:p w14:paraId="36DF812E" w14:textId="3DAC29B9" w:rsidR="00767EF0" w:rsidRPr="00767EF0" w:rsidRDefault="00767EF0">
      <w:pPr>
        <w:rPr>
          <w:lang w:val="fi-FI"/>
        </w:rPr>
      </w:pPr>
      <w:r w:rsidRPr="00767EF0">
        <w:rPr>
          <w:lang w:val="fi-FI"/>
        </w:rPr>
        <w:drawing>
          <wp:inline distT="0" distB="0" distL="0" distR="0" wp14:anchorId="10C96D69" wp14:editId="1A770866">
            <wp:extent cx="5010849" cy="1981477"/>
            <wp:effectExtent l="0" t="0" r="0" b="0"/>
            <wp:docPr id="112013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30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4F9" w14:textId="21A33B72" w:rsidR="00767EF0" w:rsidRDefault="00767EF0"/>
    <w:p w14:paraId="0E1075B8" w14:textId="77777777" w:rsidR="007218BE" w:rsidRPr="004D06A1" w:rsidRDefault="00000000">
      <w:pPr>
        <w:pStyle w:val="Heading2"/>
        <w:rPr>
          <w:lang w:val="fi-FI"/>
        </w:rPr>
      </w:pPr>
      <w:bookmarkStart w:id="28" w:name="_Toc230927918"/>
      <w:r w:rsidRPr="004D06A1">
        <w:rPr>
          <w:lang w:val="fi-FI"/>
        </w:rPr>
        <w:t xml:space="preserve">12. </w:t>
      </w:r>
      <w:proofErr w:type="spellStart"/>
      <w:r w:rsidRPr="004D06A1">
        <w:rPr>
          <w:lang w:val="fi-FI"/>
        </w:rPr>
        <w:t>Manajemen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Pengguna</w:t>
      </w:r>
      <w:bookmarkEnd w:id="28"/>
      <w:proofErr w:type="spellEnd"/>
    </w:p>
    <w:p w14:paraId="686A9685" w14:textId="598E5D78" w:rsidR="00BA1AD9" w:rsidRPr="00BA1AD9" w:rsidRDefault="00BA1AD9" w:rsidP="00BA1AD9">
      <w:pPr>
        <w:ind w:firstLine="720"/>
        <w:jc w:val="both"/>
        <w:rPr>
          <w:lang w:val="fi-FI"/>
        </w:rPr>
      </w:pPr>
      <w:r w:rsidRPr="00BA1AD9">
        <w:rPr>
          <w:lang w:val="fi-FI"/>
        </w:rPr>
        <w:t xml:space="preserve">Menu </w:t>
      </w:r>
      <w:proofErr w:type="spellStart"/>
      <w:r w:rsidRPr="00BA1AD9">
        <w:rPr>
          <w:lang w:val="fi-FI"/>
        </w:rPr>
        <w:t>Manajemen</w:t>
      </w:r>
      <w:proofErr w:type="spellEnd"/>
      <w:r w:rsidRPr="00BA1AD9">
        <w:rPr>
          <w:lang w:val="fi-FI"/>
        </w:rPr>
        <w:t xml:space="preserve"> User </w:t>
      </w:r>
      <w:proofErr w:type="spellStart"/>
      <w:r w:rsidRPr="00BA1AD9">
        <w:rPr>
          <w:lang w:val="fi-FI"/>
        </w:rPr>
        <w:t>digunakan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untuk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mengelola</w:t>
      </w:r>
      <w:proofErr w:type="spellEnd"/>
      <w:r w:rsidRPr="00BA1AD9">
        <w:rPr>
          <w:lang w:val="fi-FI"/>
        </w:rPr>
        <w:t xml:space="preserve"> akun </w:t>
      </w:r>
      <w:proofErr w:type="spellStart"/>
      <w:r w:rsidRPr="00BA1AD9">
        <w:rPr>
          <w:lang w:val="fi-FI"/>
        </w:rPr>
        <w:t>pengguna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pada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sistem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seperti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Admin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Konselor</w:t>
      </w:r>
      <w:proofErr w:type="spellEnd"/>
      <w:r w:rsidRPr="00BA1AD9">
        <w:rPr>
          <w:lang w:val="fi-FI"/>
        </w:rPr>
        <w:t xml:space="preserve">. </w:t>
      </w:r>
      <w:proofErr w:type="spellStart"/>
      <w:r w:rsidRPr="00BA1AD9">
        <w:rPr>
          <w:lang w:val="fi-FI"/>
        </w:rPr>
        <w:t>Pada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halaman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ini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admin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dapat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melihat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daftar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pengguna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mencari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user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berdasarkan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nama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atau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email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serta</w:t>
      </w:r>
      <w:proofErr w:type="spellEnd"/>
      <w:r w:rsidRPr="00BA1AD9">
        <w:rPr>
          <w:lang w:val="fi-FI"/>
        </w:rPr>
        <w:t xml:space="preserve"> melakukan </w:t>
      </w:r>
      <w:proofErr w:type="spellStart"/>
      <w:r w:rsidRPr="00BA1AD9">
        <w:rPr>
          <w:lang w:val="fi-FI"/>
        </w:rPr>
        <w:t>filter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berdasarkan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role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tertentu</w:t>
      </w:r>
      <w:proofErr w:type="spellEnd"/>
      <w:r w:rsidRPr="00BA1AD9">
        <w:rPr>
          <w:lang w:val="fi-FI"/>
        </w:rPr>
        <w:t xml:space="preserve">. </w:t>
      </w:r>
      <w:proofErr w:type="spellStart"/>
      <w:r w:rsidRPr="00BA1AD9">
        <w:rPr>
          <w:lang w:val="fi-FI"/>
        </w:rPr>
        <w:t>Fitur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filter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membantu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menampilkan</w:t>
      </w:r>
      <w:proofErr w:type="spellEnd"/>
      <w:r w:rsidRPr="00BA1AD9">
        <w:rPr>
          <w:lang w:val="fi-FI"/>
        </w:rPr>
        <w:t xml:space="preserve"> data </w:t>
      </w:r>
      <w:proofErr w:type="spellStart"/>
      <w:r w:rsidRPr="00BA1AD9">
        <w:rPr>
          <w:lang w:val="fi-FI"/>
        </w:rPr>
        <w:t>pengguna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sesuai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kategori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yang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dipilih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sedangkan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tombol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reset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digunakan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untuk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mengembalikan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tampilan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seluruh</w:t>
      </w:r>
      <w:proofErr w:type="spellEnd"/>
      <w:r w:rsidRPr="00BA1AD9">
        <w:rPr>
          <w:lang w:val="fi-FI"/>
        </w:rPr>
        <w:t xml:space="preserve"> data </w:t>
      </w:r>
      <w:proofErr w:type="spellStart"/>
      <w:r w:rsidRPr="00BA1AD9">
        <w:rPr>
          <w:lang w:val="fi-FI"/>
        </w:rPr>
        <w:t>pengguna</w:t>
      </w:r>
      <w:proofErr w:type="spellEnd"/>
      <w:r w:rsidRPr="00BA1AD9">
        <w:rPr>
          <w:lang w:val="fi-FI"/>
        </w:rPr>
        <w:t>.</w:t>
      </w:r>
    </w:p>
    <w:p w14:paraId="2BD9C4E3" w14:textId="5C630F9B" w:rsidR="00BA1AD9" w:rsidRDefault="00BA1AD9" w:rsidP="00BA1AD9">
      <w:pPr>
        <w:ind w:firstLine="720"/>
        <w:jc w:val="both"/>
        <w:rPr>
          <w:lang w:val="en-ID"/>
        </w:rPr>
      </w:pPr>
      <w:proofErr w:type="spellStart"/>
      <w:r w:rsidRPr="00BA1AD9">
        <w:rPr>
          <w:lang w:val="fi-FI"/>
        </w:rPr>
        <w:t>Setiap</w:t>
      </w:r>
      <w:proofErr w:type="spellEnd"/>
      <w:r w:rsidRPr="00BA1AD9">
        <w:rPr>
          <w:lang w:val="fi-FI"/>
        </w:rPr>
        <w:t xml:space="preserve"> data </w:t>
      </w:r>
      <w:proofErr w:type="spellStart"/>
      <w:r w:rsidRPr="00BA1AD9">
        <w:rPr>
          <w:lang w:val="fi-FI"/>
        </w:rPr>
        <w:t>pengguna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menampilkan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informasi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nama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lengkap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email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role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tanggal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pendaftaran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serta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tombol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aksi</w:t>
      </w:r>
      <w:proofErr w:type="spellEnd"/>
      <w:r w:rsidRPr="00BA1AD9">
        <w:rPr>
          <w:lang w:val="fi-FI"/>
        </w:rPr>
        <w:t xml:space="preserve">. </w:t>
      </w:r>
      <w:proofErr w:type="spellStart"/>
      <w:r w:rsidRPr="00BA1AD9">
        <w:rPr>
          <w:lang w:val="fi-FI"/>
        </w:rPr>
        <w:t>Tombol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Edit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digunakan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untuk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mengubah</w:t>
      </w:r>
      <w:proofErr w:type="spellEnd"/>
      <w:r w:rsidRPr="00BA1AD9">
        <w:rPr>
          <w:lang w:val="fi-FI"/>
        </w:rPr>
        <w:t xml:space="preserve"> data </w:t>
      </w:r>
      <w:proofErr w:type="spellStart"/>
      <w:r w:rsidRPr="00BA1AD9">
        <w:rPr>
          <w:lang w:val="fi-FI"/>
        </w:rPr>
        <w:t>pengguna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seperti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nama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email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atau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role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sedangkan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tombol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Hapus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digunakan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untuk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menghapus</w:t>
      </w:r>
      <w:proofErr w:type="spellEnd"/>
      <w:r w:rsidRPr="00BA1AD9">
        <w:rPr>
          <w:lang w:val="fi-FI"/>
        </w:rPr>
        <w:t xml:space="preserve"> akun dari </w:t>
      </w:r>
      <w:proofErr w:type="spellStart"/>
      <w:r w:rsidRPr="00BA1AD9">
        <w:rPr>
          <w:lang w:val="fi-FI"/>
        </w:rPr>
        <w:t>sistem</w:t>
      </w:r>
      <w:proofErr w:type="spellEnd"/>
      <w:r w:rsidRPr="00BA1AD9">
        <w:rPr>
          <w:lang w:val="fi-FI"/>
        </w:rPr>
        <w:t xml:space="preserve">. </w:t>
      </w:r>
      <w:r w:rsidRPr="00BA1AD9">
        <w:rPr>
          <w:lang w:val="en-ID"/>
        </w:rPr>
        <w:t xml:space="preserve">Role Admin </w:t>
      </w:r>
      <w:proofErr w:type="spellStart"/>
      <w:r w:rsidRPr="00BA1AD9">
        <w:rPr>
          <w:lang w:val="en-ID"/>
        </w:rPr>
        <w:t>memiliki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akses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penuh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terhadap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seluruh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fitur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sistem</w:t>
      </w:r>
      <w:proofErr w:type="spellEnd"/>
      <w:r w:rsidRPr="00BA1AD9">
        <w:rPr>
          <w:lang w:val="en-ID"/>
        </w:rPr>
        <w:t xml:space="preserve">, </w:t>
      </w:r>
      <w:proofErr w:type="spellStart"/>
      <w:r w:rsidRPr="00BA1AD9">
        <w:rPr>
          <w:lang w:val="en-ID"/>
        </w:rPr>
        <w:t>sementara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Konselor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memiliki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akses</w:t>
      </w:r>
      <w:proofErr w:type="spellEnd"/>
      <w:r w:rsidRPr="00BA1AD9">
        <w:rPr>
          <w:lang w:val="en-ID"/>
        </w:rPr>
        <w:t xml:space="preserve"> pada </w:t>
      </w:r>
      <w:proofErr w:type="spellStart"/>
      <w:r w:rsidRPr="00BA1AD9">
        <w:rPr>
          <w:lang w:val="en-ID"/>
        </w:rPr>
        <w:t>fitur</w:t>
      </w:r>
      <w:proofErr w:type="spellEnd"/>
      <w:r w:rsidRPr="00BA1AD9">
        <w:rPr>
          <w:lang w:val="en-ID"/>
        </w:rPr>
        <w:t xml:space="preserve"> </w:t>
      </w:r>
      <w:proofErr w:type="spellStart"/>
      <w:r w:rsidRPr="00BA1AD9">
        <w:rPr>
          <w:lang w:val="en-ID"/>
        </w:rPr>
        <w:t>konseling</w:t>
      </w:r>
      <w:proofErr w:type="spellEnd"/>
      <w:r w:rsidRPr="00BA1AD9">
        <w:rPr>
          <w:lang w:val="en-ID"/>
        </w:rPr>
        <w:t xml:space="preserve"> dan wellbeing.</w:t>
      </w:r>
    </w:p>
    <w:p w14:paraId="5D8605E5" w14:textId="6E0868F2" w:rsidR="00BA1AD9" w:rsidRDefault="00BA1AD9" w:rsidP="00BA1AD9">
      <w:pPr>
        <w:jc w:val="both"/>
      </w:pPr>
      <w:r w:rsidRPr="00BA1AD9">
        <w:lastRenderedPageBreak/>
        <w:drawing>
          <wp:inline distT="0" distB="0" distL="0" distR="0" wp14:anchorId="0EDF5CDB" wp14:editId="30D84160">
            <wp:extent cx="5486400" cy="2116455"/>
            <wp:effectExtent l="0" t="0" r="0" b="0"/>
            <wp:docPr id="15590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67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504E" w14:textId="0D739B80" w:rsidR="00BA1AD9" w:rsidRDefault="00BA1AD9">
      <w:r>
        <w:br w:type="page"/>
      </w:r>
    </w:p>
    <w:p w14:paraId="23E5F92E" w14:textId="77777777" w:rsidR="007218BE" w:rsidRDefault="00000000">
      <w:pPr>
        <w:pStyle w:val="Heading2"/>
      </w:pPr>
      <w:bookmarkStart w:id="29" w:name="_Toc230927919"/>
      <w:r>
        <w:lastRenderedPageBreak/>
        <w:t>13. Manajemen Materi</w:t>
      </w:r>
      <w:bookmarkEnd w:id="29"/>
    </w:p>
    <w:p w14:paraId="48951714" w14:textId="77777777" w:rsidR="007218BE" w:rsidRDefault="00000000">
      <w:r>
        <w:t xml:space="preserve">Admin dapat membuat, mengubah, dan menghapus materi umum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BA9D7B8" w14:textId="57CA31B2" w:rsidR="00BA1AD9" w:rsidRDefault="00BA1AD9">
      <w:r w:rsidRPr="00BA1AD9">
        <w:drawing>
          <wp:inline distT="0" distB="0" distL="0" distR="0" wp14:anchorId="02E14F9C" wp14:editId="3D8AB5F7">
            <wp:extent cx="5486400" cy="1511300"/>
            <wp:effectExtent l="0" t="0" r="0" b="0"/>
            <wp:docPr id="85923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66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0A35" w14:textId="45C68FF9" w:rsidR="00BA1AD9" w:rsidRDefault="00BA1AD9" w:rsidP="00BA1AD9">
      <w:pPr>
        <w:pStyle w:val="ListParagraph"/>
        <w:numPr>
          <w:ilvl w:val="1"/>
          <w:numId w:val="24"/>
        </w:numPr>
      </w:pPr>
      <w:proofErr w:type="spellStart"/>
      <w:r>
        <w:t>Klik</w:t>
      </w:r>
      <w:proofErr w:type="spellEnd"/>
      <w:r>
        <w:t xml:space="preserve"> </w:t>
      </w:r>
      <w:r w:rsidRPr="00BA1AD9">
        <w:rPr>
          <w:b/>
          <w:bCs/>
        </w:rPr>
        <w:t xml:space="preserve">+ </w:t>
      </w:r>
      <w:proofErr w:type="spellStart"/>
      <w:r w:rsidRPr="00BA1AD9">
        <w:rPr>
          <w:b/>
          <w:bCs/>
        </w:rPr>
        <w:t>Buat</w:t>
      </w:r>
      <w:proofErr w:type="spellEnd"/>
      <w:r w:rsidRPr="00BA1AD9">
        <w:rPr>
          <w:b/>
          <w:bCs/>
        </w:rPr>
        <w:t xml:space="preserve"> Lesson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Materi Baru </w:t>
      </w:r>
    </w:p>
    <w:p w14:paraId="67FD988B" w14:textId="41383516" w:rsidR="00BA1AD9" w:rsidRDefault="00BA1AD9" w:rsidP="00BA1AD9">
      <w:pPr>
        <w:pStyle w:val="ListParagraph"/>
        <w:ind w:left="1440"/>
      </w:pPr>
      <w:r w:rsidRPr="00BA1AD9">
        <w:drawing>
          <wp:inline distT="0" distB="0" distL="0" distR="0" wp14:anchorId="24596E07" wp14:editId="4BE4D322">
            <wp:extent cx="3867248" cy="1294790"/>
            <wp:effectExtent l="0" t="0" r="0" b="635"/>
            <wp:docPr id="68344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44353" name=""/>
                    <pic:cNvPicPr/>
                  </pic:nvPicPr>
                  <pic:blipFill rotWithShape="1">
                    <a:blip r:embed="rId27"/>
                    <a:srcRect l="37466" b="5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428" cy="1297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0B4BE" w14:textId="2B7642DA" w:rsidR="00BA1AD9" w:rsidRDefault="00BA1AD9" w:rsidP="00BA1AD9">
      <w:pPr>
        <w:pStyle w:val="ListParagraph"/>
        <w:numPr>
          <w:ilvl w:val="1"/>
          <w:numId w:val="24"/>
        </w:numPr>
        <w:rPr>
          <w:lang w:val="fi-FI"/>
        </w:rPr>
      </w:pPr>
      <w:proofErr w:type="spellStart"/>
      <w:r w:rsidRPr="00BA1AD9">
        <w:rPr>
          <w:lang w:val="fi-FI"/>
        </w:rPr>
        <w:t>Masukkan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Judul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dan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Tag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p</w:t>
      </w:r>
      <w:r>
        <w:rPr>
          <w:lang w:val="fi-FI"/>
        </w:rPr>
        <w:t>ada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bagian</w:t>
      </w:r>
      <w:proofErr w:type="spellEnd"/>
      <w:r>
        <w:rPr>
          <w:lang w:val="fi-FI"/>
        </w:rPr>
        <w:t xml:space="preserve"> kiri </w:t>
      </w:r>
      <w:proofErr w:type="spellStart"/>
      <w:r>
        <w:rPr>
          <w:lang w:val="fi-FI"/>
        </w:rPr>
        <w:t>layar</w:t>
      </w:r>
      <w:proofErr w:type="spellEnd"/>
    </w:p>
    <w:p w14:paraId="73C050B9" w14:textId="175BFDEE" w:rsidR="00BA1AD9" w:rsidRDefault="00BA1AD9" w:rsidP="00BA1AD9">
      <w:pPr>
        <w:pStyle w:val="ListParagraph"/>
        <w:numPr>
          <w:ilvl w:val="1"/>
          <w:numId w:val="24"/>
        </w:numPr>
        <w:rPr>
          <w:lang w:val="fi-FI"/>
        </w:rPr>
      </w:pPr>
      <w:r>
        <w:rPr>
          <w:lang w:val="fi-FI"/>
        </w:rPr>
        <w:t xml:space="preserve">Di </w:t>
      </w:r>
      <w:proofErr w:type="spellStart"/>
      <w:r>
        <w:rPr>
          <w:lang w:val="fi-FI"/>
        </w:rPr>
        <w:t>bagian</w:t>
      </w:r>
      <w:proofErr w:type="spellEnd"/>
      <w:r>
        <w:rPr>
          <w:lang w:val="fi-FI"/>
        </w:rPr>
        <w:t xml:space="preserve"> </w:t>
      </w:r>
      <w:proofErr w:type="spellStart"/>
      <w:r w:rsidRPr="00BA1AD9">
        <w:rPr>
          <w:lang w:val="fi-FI"/>
        </w:rPr>
        <w:t>Tambah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Konten</w:t>
      </w:r>
      <w:proofErr w:type="spellEnd"/>
      <w:r>
        <w:rPr>
          <w:lang w:val="fi-FI"/>
        </w:rPr>
        <w:t xml:space="preserve">, </w:t>
      </w:r>
      <w:proofErr w:type="spellStart"/>
      <w:r w:rsidR="00F62A84">
        <w:rPr>
          <w:lang w:val="fi-FI"/>
        </w:rPr>
        <w:t>Pilih</w:t>
      </w:r>
      <w:proofErr w:type="spellEnd"/>
      <w:r w:rsidR="00F62A84">
        <w:rPr>
          <w:lang w:val="fi-FI"/>
        </w:rPr>
        <w:t xml:space="preserve"> </w:t>
      </w:r>
      <w:r>
        <w:rPr>
          <w:lang w:val="fi-FI"/>
        </w:rPr>
        <w:t xml:space="preserve">satu </w:t>
      </w:r>
      <w:proofErr w:type="spellStart"/>
      <w:r w:rsidR="00F62A84">
        <w:rPr>
          <w:lang w:val="fi-FI"/>
        </w:rPr>
        <w:t>section</w:t>
      </w:r>
      <w:proofErr w:type="spellEnd"/>
      <w:r w:rsidR="00F62A84">
        <w:rPr>
          <w:lang w:val="fi-FI"/>
        </w:rPr>
        <w:t xml:space="preserve"> </w:t>
      </w:r>
      <w:proofErr w:type="spellStart"/>
      <w:r>
        <w:rPr>
          <w:lang w:val="fi-FI"/>
        </w:rPr>
        <w:t>konten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yang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meliputi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teks</w:t>
      </w:r>
      <w:proofErr w:type="spellEnd"/>
      <w:r>
        <w:rPr>
          <w:lang w:val="fi-FI"/>
        </w:rPr>
        <w:t xml:space="preserve">, </w:t>
      </w:r>
      <w:proofErr w:type="spellStart"/>
      <w:r>
        <w:rPr>
          <w:lang w:val="fi-FI"/>
        </w:rPr>
        <w:t>gambar</w:t>
      </w:r>
      <w:proofErr w:type="spellEnd"/>
      <w:r>
        <w:rPr>
          <w:lang w:val="fi-FI"/>
        </w:rPr>
        <w:t xml:space="preserve">, video, </w:t>
      </w:r>
      <w:proofErr w:type="spellStart"/>
      <w:r>
        <w:rPr>
          <w:lang w:val="fi-FI"/>
        </w:rPr>
        <w:t>youtube</w:t>
      </w:r>
      <w:proofErr w:type="spellEnd"/>
      <w:r>
        <w:rPr>
          <w:lang w:val="fi-FI"/>
        </w:rPr>
        <w:t xml:space="preserve">, pdf, </w:t>
      </w:r>
      <w:proofErr w:type="spellStart"/>
      <w:r>
        <w:rPr>
          <w:lang w:val="fi-FI"/>
        </w:rPr>
        <w:t>dan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tautan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layar</w:t>
      </w:r>
      <w:proofErr w:type="spellEnd"/>
      <w:r>
        <w:rPr>
          <w:lang w:val="fi-FI"/>
        </w:rPr>
        <w:t>.</w:t>
      </w:r>
      <w:r w:rsidRPr="00BA1AD9">
        <w:rPr>
          <w:lang w:val="fi-FI"/>
        </w:rPr>
        <w:t xml:space="preserve"> </w:t>
      </w:r>
      <w:proofErr w:type="spellStart"/>
      <w:r w:rsidR="00F62A84">
        <w:rPr>
          <w:lang w:val="fi-FI"/>
        </w:rPr>
        <w:t>klik</w:t>
      </w:r>
      <w:proofErr w:type="spellEnd"/>
      <w:r w:rsidR="00F62A84">
        <w:rPr>
          <w:lang w:val="fi-FI"/>
        </w:rPr>
        <w:t xml:space="preserve"> </w:t>
      </w:r>
      <w:proofErr w:type="spellStart"/>
      <w:r w:rsidR="00F62A84">
        <w:rPr>
          <w:lang w:val="fi-FI"/>
        </w:rPr>
        <w:t>salah</w:t>
      </w:r>
      <w:proofErr w:type="spellEnd"/>
      <w:r w:rsidR="00F62A84"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untuk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menambahkan</w:t>
      </w:r>
      <w:proofErr w:type="spellEnd"/>
      <w:r w:rsidRPr="00BA1AD9">
        <w:rPr>
          <w:lang w:val="fi-FI"/>
        </w:rPr>
        <w:t xml:space="preserve"> ke </w:t>
      </w:r>
      <w:proofErr w:type="spellStart"/>
      <w:r w:rsidRPr="00BA1AD9">
        <w:rPr>
          <w:lang w:val="fi-FI"/>
        </w:rPr>
        <w:t>bawah</w:t>
      </w:r>
      <w:proofErr w:type="spellEnd"/>
      <w:r w:rsidRPr="00BA1AD9">
        <w:rPr>
          <w:lang w:val="fi-FI"/>
        </w:rPr>
        <w:t xml:space="preserve">, </w:t>
      </w:r>
      <w:proofErr w:type="spellStart"/>
      <w:r w:rsidRPr="00BA1AD9">
        <w:rPr>
          <w:lang w:val="fi-FI"/>
        </w:rPr>
        <w:t>atau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seret</w:t>
      </w:r>
      <w:proofErr w:type="spellEnd"/>
      <w:r w:rsidRPr="00BA1AD9">
        <w:rPr>
          <w:lang w:val="fi-FI"/>
        </w:rPr>
        <w:t xml:space="preserve"> (drag) ke </w:t>
      </w:r>
      <w:proofErr w:type="spellStart"/>
      <w:r w:rsidRPr="00BA1AD9">
        <w:rPr>
          <w:lang w:val="fi-FI"/>
        </w:rPr>
        <w:t>posisi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yang</w:t>
      </w:r>
      <w:proofErr w:type="spellEnd"/>
      <w:r w:rsidRPr="00BA1AD9">
        <w:rPr>
          <w:lang w:val="fi-FI"/>
        </w:rPr>
        <w:t xml:space="preserve"> </w:t>
      </w:r>
      <w:proofErr w:type="spellStart"/>
      <w:r w:rsidRPr="00BA1AD9">
        <w:rPr>
          <w:lang w:val="fi-FI"/>
        </w:rPr>
        <w:t>diinginkan</w:t>
      </w:r>
      <w:proofErr w:type="spellEnd"/>
      <w:r w:rsidRPr="00BA1AD9">
        <w:rPr>
          <w:lang w:val="fi-FI"/>
        </w:rPr>
        <w:t xml:space="preserve"> di </w:t>
      </w:r>
      <w:proofErr w:type="spellStart"/>
      <w:r w:rsidRPr="00BA1AD9">
        <w:rPr>
          <w:lang w:val="fi-FI"/>
        </w:rPr>
        <w:t>sebelah</w:t>
      </w:r>
      <w:proofErr w:type="spellEnd"/>
      <w:r w:rsidRPr="00BA1AD9">
        <w:rPr>
          <w:lang w:val="fi-FI"/>
        </w:rPr>
        <w:t xml:space="preserve"> kiri.</w:t>
      </w:r>
    </w:p>
    <w:p w14:paraId="01AA1D8C" w14:textId="503A0A6F" w:rsidR="00F62A84" w:rsidRPr="00F62A84" w:rsidRDefault="00F62A84" w:rsidP="00BA1AD9">
      <w:pPr>
        <w:pStyle w:val="ListParagraph"/>
        <w:numPr>
          <w:ilvl w:val="1"/>
          <w:numId w:val="24"/>
        </w:numPr>
        <w:rPr>
          <w:lang w:val="fi-FI"/>
        </w:rPr>
      </w:pPr>
      <w:proofErr w:type="spellStart"/>
      <w:r w:rsidRPr="00F62A84">
        <w:rPr>
          <w:lang w:val="fi-FI"/>
        </w:rPr>
        <w:t>Anda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bisa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mengorganisir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konten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materi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dengan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cara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klik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tombol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arah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panah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atas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dan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bawah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atau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seret</w:t>
      </w:r>
      <w:proofErr w:type="spellEnd"/>
      <w:r w:rsidRPr="00F62A84">
        <w:rPr>
          <w:lang w:val="fi-FI"/>
        </w:rPr>
        <w:t xml:space="preserve"> ke </w:t>
      </w:r>
      <w:proofErr w:type="spellStart"/>
      <w:r w:rsidRPr="00F62A84">
        <w:rPr>
          <w:lang w:val="fi-FI"/>
        </w:rPr>
        <w:t>atas</w:t>
      </w:r>
      <w:proofErr w:type="spellEnd"/>
      <w:r w:rsidRPr="00F62A84">
        <w:rPr>
          <w:lang w:val="fi-FI"/>
        </w:rPr>
        <w:t>/</w:t>
      </w:r>
      <w:proofErr w:type="spellStart"/>
      <w:r>
        <w:rPr>
          <w:lang w:val="fi-FI"/>
        </w:rPr>
        <w:t>kebawah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section</w:t>
      </w:r>
      <w:proofErr w:type="spellEnd"/>
      <w:r>
        <w:rPr>
          <w:lang w:val="fi-FI"/>
        </w:rPr>
        <w:t xml:space="preserve"> lain</w:t>
      </w:r>
    </w:p>
    <w:p w14:paraId="36F054EE" w14:textId="5E7B043B" w:rsidR="00F62A84" w:rsidRDefault="00F62A84" w:rsidP="00F62A84">
      <w:pPr>
        <w:pStyle w:val="ListParagraph"/>
        <w:ind w:left="1440"/>
        <w:rPr>
          <w:lang w:val="fi-FI"/>
        </w:rPr>
      </w:pPr>
      <w:r w:rsidRPr="00F62A84">
        <w:rPr>
          <w:lang w:val="fi-FI"/>
        </w:rPr>
        <w:drawing>
          <wp:inline distT="0" distB="0" distL="0" distR="0" wp14:anchorId="305E305D" wp14:editId="2438DAAC">
            <wp:extent cx="3528274" cy="1858061"/>
            <wp:effectExtent l="0" t="0" r="0" b="8890"/>
            <wp:docPr id="59564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41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8194" cy="18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D5A3" w14:textId="3AC13DA5" w:rsidR="00F62A84" w:rsidRPr="00F62A84" w:rsidRDefault="00F62A84" w:rsidP="00BA1AD9">
      <w:pPr>
        <w:pStyle w:val="ListParagraph"/>
        <w:numPr>
          <w:ilvl w:val="1"/>
          <w:numId w:val="24"/>
        </w:numPr>
        <w:rPr>
          <w:lang w:val="fi-FI"/>
        </w:rPr>
      </w:pPr>
      <w:r w:rsidRPr="00F62A84">
        <w:rPr>
          <w:lang w:val="en-ID"/>
        </w:rPr>
        <w:t xml:space="preserve">Isi section </w:t>
      </w:r>
      <w:proofErr w:type="spellStart"/>
      <w:r w:rsidRPr="00F62A84">
        <w:rPr>
          <w:lang w:val="en-ID"/>
        </w:rPr>
        <w:t>sesuai</w:t>
      </w:r>
      <w:proofErr w:type="spellEnd"/>
      <w:r w:rsidRPr="00F62A84">
        <w:rPr>
          <w:lang w:val="en-ID"/>
        </w:rPr>
        <w:t xml:space="preserve"> </w:t>
      </w:r>
      <w:proofErr w:type="spellStart"/>
      <w:r w:rsidRPr="00F62A84">
        <w:rPr>
          <w:lang w:val="en-ID"/>
        </w:rPr>
        <w:t>dengan</w:t>
      </w:r>
      <w:proofErr w:type="spellEnd"/>
      <w:r w:rsidRPr="00F62A84">
        <w:rPr>
          <w:lang w:val="en-ID"/>
        </w:rPr>
        <w:t xml:space="preserve"> </w:t>
      </w:r>
      <w:proofErr w:type="spellStart"/>
      <w:r w:rsidRPr="00F62A84">
        <w:rPr>
          <w:lang w:val="en-ID"/>
        </w:rPr>
        <w:t>j</w:t>
      </w:r>
      <w:r>
        <w:rPr>
          <w:lang w:val="en-ID"/>
        </w:rPr>
        <w:t>enisnya</w:t>
      </w:r>
      <w:proofErr w:type="spellEnd"/>
      <w:r>
        <w:rPr>
          <w:lang w:val="en-ID"/>
        </w:rPr>
        <w:t xml:space="preserve">. </w:t>
      </w:r>
      <w:proofErr w:type="spellStart"/>
      <w:r w:rsidRPr="00F62A84">
        <w:rPr>
          <w:lang w:val="fi-FI"/>
        </w:rPr>
        <w:t>Jika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selesai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maka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dapat</w:t>
      </w:r>
      <w:proofErr w:type="spellEnd"/>
      <w:r w:rsidRPr="00F62A84">
        <w:rPr>
          <w:lang w:val="fi-FI"/>
        </w:rPr>
        <w:t xml:space="preserve"> </w:t>
      </w:r>
      <w:proofErr w:type="spellStart"/>
      <w:r w:rsidRPr="00F62A84">
        <w:rPr>
          <w:lang w:val="fi-FI"/>
        </w:rPr>
        <w:t>kl</w:t>
      </w:r>
      <w:r>
        <w:rPr>
          <w:lang w:val="fi-FI"/>
        </w:rPr>
        <w:t>ik</w:t>
      </w:r>
      <w:proofErr w:type="spellEnd"/>
      <w:r>
        <w:rPr>
          <w:lang w:val="fi-FI"/>
        </w:rPr>
        <w:t xml:space="preserve"> </w:t>
      </w:r>
      <w:r w:rsidRPr="00F62A84">
        <w:rPr>
          <w:b/>
          <w:bCs/>
          <w:lang w:val="fi-FI"/>
        </w:rPr>
        <w:t xml:space="preserve">Simpan </w:t>
      </w:r>
      <w:proofErr w:type="spellStart"/>
      <w:r w:rsidRPr="00F62A84">
        <w:rPr>
          <w:b/>
          <w:bCs/>
          <w:lang w:val="fi-FI"/>
        </w:rPr>
        <w:t>Lesson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pada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bagian</w:t>
      </w:r>
      <w:proofErr w:type="spellEnd"/>
      <w:r>
        <w:rPr>
          <w:lang w:val="fi-FI"/>
        </w:rPr>
        <w:t xml:space="preserve"> kiri </w:t>
      </w:r>
      <w:proofErr w:type="spellStart"/>
      <w:r>
        <w:rPr>
          <w:lang w:val="fi-FI"/>
        </w:rPr>
        <w:t>layar</w:t>
      </w:r>
      <w:proofErr w:type="spellEnd"/>
    </w:p>
    <w:p w14:paraId="53A5B933" w14:textId="104D63D3" w:rsidR="00BA1AD9" w:rsidRPr="00F62A84" w:rsidRDefault="00BA1AD9">
      <w:pPr>
        <w:rPr>
          <w:lang w:val="fi-FI"/>
        </w:rPr>
      </w:pPr>
    </w:p>
    <w:p w14:paraId="7232EF06" w14:textId="309B2DD0" w:rsidR="00BA1AD9" w:rsidRPr="00F62A84" w:rsidRDefault="00BA1AD9">
      <w:pPr>
        <w:rPr>
          <w:lang w:val="fi-FI"/>
        </w:rPr>
      </w:pPr>
    </w:p>
    <w:p w14:paraId="054D584F" w14:textId="593A23C7" w:rsidR="007218BE" w:rsidRPr="004D06A1" w:rsidRDefault="00000000">
      <w:pPr>
        <w:pStyle w:val="Heading2"/>
        <w:rPr>
          <w:lang w:val="fi-FI"/>
        </w:rPr>
      </w:pPr>
      <w:bookmarkStart w:id="30" w:name="_Toc230927920"/>
      <w:r w:rsidRPr="004D06A1">
        <w:rPr>
          <w:lang w:val="fi-FI"/>
        </w:rPr>
        <w:t>1</w:t>
      </w:r>
      <w:r w:rsidR="00F62A84">
        <w:rPr>
          <w:lang w:val="fi-FI"/>
        </w:rPr>
        <w:t>4</w:t>
      </w:r>
      <w:r w:rsidRPr="004D06A1">
        <w:rPr>
          <w:lang w:val="fi-FI"/>
        </w:rPr>
        <w:t xml:space="preserve">. </w:t>
      </w:r>
      <w:proofErr w:type="spellStart"/>
      <w:r w:rsidRPr="004D06A1">
        <w:rPr>
          <w:lang w:val="fi-FI"/>
        </w:rPr>
        <w:t>Alur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Penggunaan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Sistem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oleh</w:t>
      </w:r>
      <w:proofErr w:type="spellEnd"/>
      <w:r w:rsidRPr="004D06A1">
        <w:rPr>
          <w:lang w:val="fi-FI"/>
        </w:rPr>
        <w:t xml:space="preserve"> </w:t>
      </w:r>
      <w:proofErr w:type="spellStart"/>
      <w:r w:rsidRPr="004D06A1">
        <w:rPr>
          <w:lang w:val="fi-FI"/>
        </w:rPr>
        <w:t>Konseli</w:t>
      </w:r>
      <w:bookmarkEnd w:id="30"/>
      <w:proofErr w:type="spellEnd"/>
    </w:p>
    <w:p w14:paraId="03416F99" w14:textId="77777777" w:rsidR="007218BE" w:rsidRPr="004D06A1" w:rsidRDefault="00000000">
      <w:pPr>
        <w:rPr>
          <w:lang w:val="fi-FI"/>
        </w:rPr>
      </w:pPr>
      <w:r w:rsidRPr="004D06A1">
        <w:rPr>
          <w:lang w:val="fi-FI"/>
        </w:rPr>
        <w:t xml:space="preserve">1. </w:t>
      </w:r>
      <w:proofErr w:type="spellStart"/>
      <w:r w:rsidRPr="004D06A1">
        <w:rPr>
          <w:lang w:val="fi-FI"/>
        </w:rPr>
        <w:t>Registrasi</w:t>
      </w:r>
      <w:proofErr w:type="spellEnd"/>
      <w:r w:rsidRPr="004D06A1">
        <w:rPr>
          <w:lang w:val="fi-FI"/>
        </w:rPr>
        <w:t xml:space="preserve"> akun</w:t>
      </w:r>
    </w:p>
    <w:p w14:paraId="0062F598" w14:textId="77777777" w:rsidR="007218BE" w:rsidRDefault="00000000">
      <w:r>
        <w:lastRenderedPageBreak/>
        <w:t>2. Login</w:t>
      </w:r>
    </w:p>
    <w:p w14:paraId="6F74747A" w14:textId="77777777" w:rsidR="007218BE" w:rsidRDefault="00000000">
      <w:r>
        <w:t>3. Mengisi Pre-Test</w:t>
      </w:r>
    </w:p>
    <w:p w14:paraId="61A56ACA" w14:textId="77777777" w:rsidR="007218BE" w:rsidRDefault="00000000">
      <w:r>
        <w:t>4. Memilih konselor</w:t>
      </w:r>
    </w:p>
    <w:p w14:paraId="21FEA0C6" w14:textId="77777777" w:rsidR="007218BE" w:rsidRDefault="00000000">
      <w:r>
        <w:t>5. Memilih suku budaya</w:t>
      </w:r>
    </w:p>
    <w:p w14:paraId="406A9A28" w14:textId="77777777" w:rsidR="007218BE" w:rsidRDefault="00000000">
      <w:r>
        <w:t>6. Mengerjakan Self-Help WDEP</w:t>
      </w:r>
    </w:p>
    <w:p w14:paraId="54A8BC48" w14:textId="77777777" w:rsidR="007218BE" w:rsidRDefault="00000000">
      <w:r>
        <w:t>7. Mengisi Post-Test</w:t>
      </w:r>
    </w:p>
    <w:p w14:paraId="684C087F" w14:textId="77777777" w:rsidR="007218BE" w:rsidRDefault="00000000">
      <w:r>
        <w:t>8. Menghubungi konselor</w:t>
      </w:r>
    </w:p>
    <w:sectPr w:rsidR="007218BE" w:rsidSect="00032551">
      <w:footerReference w:type="default" r:id="rId29"/>
      <w:pgSz w:w="11906" w:h="16838" w:code="9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2C083" w14:textId="77777777" w:rsidR="00A4576A" w:rsidRDefault="00A4576A" w:rsidP="00F62A84">
      <w:pPr>
        <w:spacing w:after="0" w:line="240" w:lineRule="auto"/>
      </w:pPr>
      <w:r>
        <w:separator/>
      </w:r>
    </w:p>
  </w:endnote>
  <w:endnote w:type="continuationSeparator" w:id="0">
    <w:p w14:paraId="1CA00C5B" w14:textId="77777777" w:rsidR="00A4576A" w:rsidRDefault="00A4576A" w:rsidP="00F62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89691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DFBB01" w14:textId="588DF8FF" w:rsidR="00F62A84" w:rsidRDefault="00F62A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2DA694" w14:textId="77777777" w:rsidR="00F62A84" w:rsidRDefault="00F62A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84886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6B74C6" w14:textId="77777777" w:rsidR="00F62A84" w:rsidRDefault="00F62A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6BB1B7" w14:textId="77777777" w:rsidR="00F62A84" w:rsidRDefault="00F62A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8693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8E59EE" w14:textId="77777777" w:rsidR="00F62A84" w:rsidRDefault="00F62A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1CC66C" w14:textId="77777777" w:rsidR="00F62A84" w:rsidRDefault="00F62A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967A2" w14:textId="77777777" w:rsidR="00A4576A" w:rsidRDefault="00A4576A" w:rsidP="00F62A84">
      <w:pPr>
        <w:spacing w:after="0" w:line="240" w:lineRule="auto"/>
      </w:pPr>
      <w:r>
        <w:separator/>
      </w:r>
    </w:p>
  </w:footnote>
  <w:footnote w:type="continuationSeparator" w:id="0">
    <w:p w14:paraId="17766B35" w14:textId="77777777" w:rsidR="00A4576A" w:rsidRDefault="00A4576A" w:rsidP="00F62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F2BEB"/>
    <w:multiLevelType w:val="multilevel"/>
    <w:tmpl w:val="333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D7225"/>
    <w:multiLevelType w:val="multilevel"/>
    <w:tmpl w:val="962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A10C2"/>
    <w:multiLevelType w:val="multilevel"/>
    <w:tmpl w:val="4D56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A0137"/>
    <w:multiLevelType w:val="multilevel"/>
    <w:tmpl w:val="A81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A4A0A"/>
    <w:multiLevelType w:val="multilevel"/>
    <w:tmpl w:val="2DCE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5C1729"/>
    <w:multiLevelType w:val="multilevel"/>
    <w:tmpl w:val="81F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97545"/>
    <w:multiLevelType w:val="multilevel"/>
    <w:tmpl w:val="681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41A68"/>
    <w:multiLevelType w:val="multilevel"/>
    <w:tmpl w:val="845E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955429"/>
    <w:multiLevelType w:val="multilevel"/>
    <w:tmpl w:val="DFCA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06A68"/>
    <w:multiLevelType w:val="multilevel"/>
    <w:tmpl w:val="B458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221322"/>
    <w:multiLevelType w:val="hybridMultilevel"/>
    <w:tmpl w:val="52AAAC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3C70CB"/>
    <w:multiLevelType w:val="hybridMultilevel"/>
    <w:tmpl w:val="D2325986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184984"/>
    <w:multiLevelType w:val="multilevel"/>
    <w:tmpl w:val="3B0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31684"/>
    <w:multiLevelType w:val="multilevel"/>
    <w:tmpl w:val="DDD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E3C87"/>
    <w:multiLevelType w:val="multilevel"/>
    <w:tmpl w:val="AF6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B201F"/>
    <w:multiLevelType w:val="multilevel"/>
    <w:tmpl w:val="E676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A81186"/>
    <w:multiLevelType w:val="multilevel"/>
    <w:tmpl w:val="C6F0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1A2424"/>
    <w:multiLevelType w:val="multilevel"/>
    <w:tmpl w:val="8CA8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0501E"/>
    <w:multiLevelType w:val="hybridMultilevel"/>
    <w:tmpl w:val="81E494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A2753F"/>
    <w:multiLevelType w:val="multilevel"/>
    <w:tmpl w:val="AAD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912BF"/>
    <w:multiLevelType w:val="multilevel"/>
    <w:tmpl w:val="D498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534D60"/>
    <w:multiLevelType w:val="multilevel"/>
    <w:tmpl w:val="58C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F36A3"/>
    <w:multiLevelType w:val="multilevel"/>
    <w:tmpl w:val="8B0E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C91A44"/>
    <w:multiLevelType w:val="multilevel"/>
    <w:tmpl w:val="95A0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D7D1F"/>
    <w:multiLevelType w:val="multilevel"/>
    <w:tmpl w:val="D3C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F50DC"/>
    <w:multiLevelType w:val="multilevel"/>
    <w:tmpl w:val="AFF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337CB"/>
    <w:multiLevelType w:val="multilevel"/>
    <w:tmpl w:val="3C34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DE235A"/>
    <w:multiLevelType w:val="multilevel"/>
    <w:tmpl w:val="CE6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068BD"/>
    <w:multiLevelType w:val="multilevel"/>
    <w:tmpl w:val="B48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924354">
    <w:abstractNumId w:val="8"/>
  </w:num>
  <w:num w:numId="2" w16cid:durableId="312490579">
    <w:abstractNumId w:val="6"/>
  </w:num>
  <w:num w:numId="3" w16cid:durableId="2062318501">
    <w:abstractNumId w:val="5"/>
  </w:num>
  <w:num w:numId="4" w16cid:durableId="1845511704">
    <w:abstractNumId w:val="4"/>
  </w:num>
  <w:num w:numId="5" w16cid:durableId="673069723">
    <w:abstractNumId w:val="7"/>
  </w:num>
  <w:num w:numId="6" w16cid:durableId="87314476">
    <w:abstractNumId w:val="3"/>
  </w:num>
  <w:num w:numId="7" w16cid:durableId="2009403222">
    <w:abstractNumId w:val="2"/>
  </w:num>
  <w:num w:numId="8" w16cid:durableId="539318537">
    <w:abstractNumId w:val="1"/>
  </w:num>
  <w:num w:numId="9" w16cid:durableId="848180670">
    <w:abstractNumId w:val="0"/>
  </w:num>
  <w:num w:numId="10" w16cid:durableId="2054310147">
    <w:abstractNumId w:val="25"/>
  </w:num>
  <w:num w:numId="11" w16cid:durableId="1791515196">
    <w:abstractNumId w:val="20"/>
  </w:num>
  <w:num w:numId="12" w16cid:durableId="1340037227">
    <w:abstractNumId w:val="27"/>
  </w:num>
  <w:num w:numId="13" w16cid:durableId="1137531636">
    <w:abstractNumId w:val="13"/>
  </w:num>
  <w:num w:numId="14" w16cid:durableId="1329596698">
    <w:abstractNumId w:val="14"/>
  </w:num>
  <w:num w:numId="15" w16cid:durableId="1318456021">
    <w:abstractNumId w:val="31"/>
  </w:num>
  <w:num w:numId="16" w16cid:durableId="1628311568">
    <w:abstractNumId w:val="29"/>
  </w:num>
  <w:num w:numId="17" w16cid:durableId="1483276853">
    <w:abstractNumId w:val="32"/>
  </w:num>
  <w:num w:numId="18" w16cid:durableId="1766461555">
    <w:abstractNumId w:val="16"/>
  </w:num>
  <w:num w:numId="19" w16cid:durableId="1004555040">
    <w:abstractNumId w:val="28"/>
  </w:num>
  <w:num w:numId="20" w16cid:durableId="1324240912">
    <w:abstractNumId w:val="22"/>
  </w:num>
  <w:num w:numId="21" w16cid:durableId="1713068197">
    <w:abstractNumId w:val="23"/>
  </w:num>
  <w:num w:numId="22" w16cid:durableId="622464168">
    <w:abstractNumId w:val="18"/>
  </w:num>
  <w:num w:numId="23" w16cid:durableId="1531337301">
    <w:abstractNumId w:val="21"/>
  </w:num>
  <w:num w:numId="24" w16cid:durableId="1114246901">
    <w:abstractNumId w:val="26"/>
  </w:num>
  <w:num w:numId="25" w16cid:durableId="1658534048">
    <w:abstractNumId w:val="11"/>
  </w:num>
  <w:num w:numId="26" w16cid:durableId="1277445649">
    <w:abstractNumId w:val="36"/>
  </w:num>
  <w:num w:numId="27" w16cid:durableId="931285027">
    <w:abstractNumId w:val="24"/>
  </w:num>
  <w:num w:numId="28" w16cid:durableId="809133008">
    <w:abstractNumId w:val="17"/>
  </w:num>
  <w:num w:numId="29" w16cid:durableId="908344302">
    <w:abstractNumId w:val="34"/>
  </w:num>
  <w:num w:numId="30" w16cid:durableId="641929136">
    <w:abstractNumId w:val="33"/>
  </w:num>
  <w:num w:numId="31" w16cid:durableId="1799109945">
    <w:abstractNumId w:val="15"/>
  </w:num>
  <w:num w:numId="32" w16cid:durableId="984163463">
    <w:abstractNumId w:val="9"/>
  </w:num>
  <w:num w:numId="33" w16cid:durableId="1864784263">
    <w:abstractNumId w:val="37"/>
  </w:num>
  <w:num w:numId="34" w16cid:durableId="1870992681">
    <w:abstractNumId w:val="30"/>
  </w:num>
  <w:num w:numId="35" w16cid:durableId="1784156220">
    <w:abstractNumId w:val="12"/>
  </w:num>
  <w:num w:numId="36" w16cid:durableId="226189637">
    <w:abstractNumId w:val="10"/>
  </w:num>
  <w:num w:numId="37" w16cid:durableId="746340711">
    <w:abstractNumId w:val="35"/>
  </w:num>
  <w:num w:numId="38" w16cid:durableId="6668291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51"/>
    <w:rsid w:val="00034616"/>
    <w:rsid w:val="0006063C"/>
    <w:rsid w:val="0015074B"/>
    <w:rsid w:val="00160B12"/>
    <w:rsid w:val="0029639D"/>
    <w:rsid w:val="00326F90"/>
    <w:rsid w:val="00431DB5"/>
    <w:rsid w:val="004D06A1"/>
    <w:rsid w:val="006A7540"/>
    <w:rsid w:val="007218BE"/>
    <w:rsid w:val="00767EF0"/>
    <w:rsid w:val="008A6E2F"/>
    <w:rsid w:val="00906DB0"/>
    <w:rsid w:val="00A4576A"/>
    <w:rsid w:val="00AA1D8D"/>
    <w:rsid w:val="00B47730"/>
    <w:rsid w:val="00BA1AD9"/>
    <w:rsid w:val="00CB0664"/>
    <w:rsid w:val="00D5260F"/>
    <w:rsid w:val="00F62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5F08B"/>
  <w14:defaultImageDpi w14:val="300"/>
  <w15:docId w15:val="{1654EA42-6C18-4A3B-896F-1659693E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D06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6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6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TOC2">
    <w:name w:val="toc 2"/>
    <w:basedOn w:val="Normal"/>
    <w:next w:val="Normal"/>
    <w:autoRedefine/>
    <w:uiPriority w:val="39"/>
    <w:unhideWhenUsed/>
    <w:rsid w:val="00F62A8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62A8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mailto:admin@temansebayaku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1724</Words>
  <Characters>9831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Nadila Bella</cp:lastModifiedBy>
  <cp:revision>4</cp:revision>
  <dcterms:created xsi:type="dcterms:W3CDTF">2013-12-23T23:15:00Z</dcterms:created>
  <dcterms:modified xsi:type="dcterms:W3CDTF">2026-05-29T00:43:00Z</dcterms:modified>
  <cp:category/>
</cp:coreProperties>
</file>